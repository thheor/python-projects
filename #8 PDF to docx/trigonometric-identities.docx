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20" w:firstLine="0"/>
        <w:jc w:val="right"/>
      </w:pPr>
      <w:r>
        <w:rPr>
          <w:rFonts w:ascii="CMBX12" w:hAnsi="CMBX12" w:eastAsia="CMBX12"/>
          <w:b/>
          <w:i w:val="0"/>
          <w:color w:val="000000"/>
          <w:sz w:val="50"/>
        </w:rPr>
        <w:t>Trigonometric Identities</w:t>
      </w:r>
    </w:p>
    <w:p>
      <w:pPr>
        <w:autoSpaceDN w:val="0"/>
        <w:autoSpaceDE w:val="0"/>
        <w:widowControl/>
        <w:spacing w:line="496" w:lineRule="exact" w:before="788" w:after="0"/>
        <w:ind w:left="0" w:right="22" w:firstLine="0"/>
        <w:jc w:val="right"/>
      </w:pPr>
      <w:r>
        <w:rPr>
          <w:rFonts w:ascii="CMR17" w:hAnsi="CMR17" w:eastAsia="CMR17"/>
          <w:b w:val="0"/>
          <w:i w:val="0"/>
          <w:color w:val="000000"/>
          <w:sz w:val="50"/>
        </w:rPr>
        <w:t>Peggy Adamson</w:t>
      </w:r>
    </w:p>
    <w:p>
      <w:pPr>
        <w:autoSpaceDN w:val="0"/>
        <w:autoSpaceDE w:val="0"/>
        <w:widowControl/>
        <w:spacing w:line="438" w:lineRule="exact" w:before="2016" w:after="0"/>
        <w:ind w:left="3888" w:right="20" w:firstLine="0"/>
        <w:jc w:val="righ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Mathematics Learning Centre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University of Sydney </w:t>
      </w:r>
      <w:r>
        <w:br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NSW 2006</w:t>
      </w:r>
    </w:p>
    <w:p>
      <w:pPr>
        <w:autoSpaceDN w:val="0"/>
        <w:tabs>
          <w:tab w:pos="5460" w:val="left"/>
        </w:tabs>
        <w:autoSpaceDE w:val="0"/>
        <w:widowControl/>
        <w:spacing w:line="362" w:lineRule="exact" w:before="8348" w:after="0"/>
        <w:ind w:left="3746" w:right="0" w:firstLine="0"/>
        <w:jc w:val="left"/>
      </w:pPr>
      <w:r>
        <w:rPr>
          <w:w w:val="101.26706291647518"/>
          <w:rFonts w:ascii="CMBSY10" w:hAnsi="CMBSY10" w:eastAsia="CMBSY10"/>
          <w:b/>
          <w:i/>
          <w:color w:val="000000"/>
          <w:sz w:val="34"/>
        </w:rPr>
        <w:t>⃝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1986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University of Sydney</w:t>
      </w:r>
    </w:p>
    <w:p>
      <w:pPr>
        <w:sectPr>
          <w:pgSz w:w="11900" w:h="16840"/>
          <w:pgMar w:top="792" w:right="1424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344" w:lineRule="exact" w:before="0" w:after="32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3"/>
        <w:gridCol w:w="2273"/>
        <w:gridCol w:w="2273"/>
        <w:gridCol w:w="2273"/>
      </w:tblGrid>
      <w:tr>
        <w:trPr>
          <w:trHeight w:hRule="exact" w:val="384"/>
        </w:trPr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Introduction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6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408"/>
        </w:trPr>
        <w:tc>
          <w:tcPr>
            <w:tcW w:type="dxa" w:w="2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52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How to use this book . . . . . . . . . . . . . . . . . . . . . . . . . . . . . 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408"/>
        </w:trPr>
        <w:tc>
          <w:tcPr>
            <w:tcW w:type="dxa" w:w="227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Introduction . . . . . . . . . . . . . . . . . . . . . . . . . . . . . . . . . . 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408"/>
        </w:trPr>
        <w:tc>
          <w:tcPr>
            <w:tcW w:type="dxa" w:w="227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Objectives . . . . . . . . . . . . . . . . . . . . . . . . . . . . . . . . . . . 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528"/>
        </w:trPr>
        <w:tc>
          <w:tcPr>
            <w:tcW w:type="dxa" w:w="227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Pretest . . . . . . . . . . . . . . . . . . . . . . . . . . . . . . . . . . . . . 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628"/>
        </w:trPr>
        <w:tc>
          <w:tcPr>
            <w:tcW w:type="dxa" w:w="2273"/>
            <w:vMerge/>
            <w:tcBorders/>
          </w:tcPr>
          <w:p/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11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Relations between the trigonometric functions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0" w:right="4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640"/>
        </w:trPr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1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The Pythagorean identities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4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640"/>
        </w:trPr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11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Sums and differences of angles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6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660"/>
        </w:trPr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11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Double angle formulae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4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640"/>
        </w:trPr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11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Applications of the sum, difference, and double angle formulae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4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640"/>
        </w:trPr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11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Self assessment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0" w:right="4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28"/>
        </w:trPr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11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Solutions to exercises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0" w:right="4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96" w:right="1424" w:bottom="14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95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580" w:val="left"/>
        </w:tabs>
        <w:autoSpaceDE w:val="0"/>
        <w:widowControl/>
        <w:spacing w:line="344" w:lineRule="exact" w:before="42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Introduction</w:t>
      </w:r>
    </w:p>
    <w:p>
      <w:pPr>
        <w:autoSpaceDN w:val="0"/>
        <w:tabs>
          <w:tab w:pos="734" w:val="left"/>
        </w:tabs>
        <w:autoSpaceDE w:val="0"/>
        <w:widowControl/>
        <w:spacing w:line="286" w:lineRule="exact" w:before="62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How to use this book</w:t>
      </w:r>
    </w:p>
    <w:p>
      <w:pPr>
        <w:autoSpaceDN w:val="0"/>
        <w:autoSpaceDE w:val="0"/>
        <w:widowControl/>
        <w:spacing w:line="288" w:lineRule="exact" w:before="47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You will not gain much by just reading this booklet. Have pencil and paper ready to work </w:t>
      </w:r>
      <w:r>
        <w:rPr>
          <w:rFonts w:ascii="CMR12" w:hAnsi="CMR12" w:eastAsia="CMR12"/>
          <w:b w:val="0"/>
          <w:i w:val="0"/>
          <w:color w:val="000000"/>
          <w:sz w:val="24"/>
        </w:rPr>
        <w:t>through the examples before reading their solutions. Do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all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exercises. It is important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you try hard to complete the exercises on your own, rather than refer to the solutions </w:t>
      </w:r>
      <w:r>
        <w:rPr>
          <w:rFonts w:ascii="CMR12" w:hAnsi="CMR12" w:eastAsia="CMR12"/>
          <w:b w:val="0"/>
          <w:i w:val="0"/>
          <w:color w:val="000000"/>
          <w:sz w:val="24"/>
        </w:rPr>
        <w:t>as soon as you are stuck.</w:t>
      </w:r>
    </w:p>
    <w:p>
      <w:pPr>
        <w:autoSpaceDN w:val="0"/>
        <w:tabs>
          <w:tab w:pos="734" w:val="left"/>
        </w:tabs>
        <w:autoSpaceDE w:val="0"/>
        <w:widowControl/>
        <w:spacing w:line="288" w:lineRule="exact" w:before="864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Introduction</w:t>
      </w:r>
    </w:p>
    <w:p>
      <w:pPr>
        <w:autoSpaceDN w:val="0"/>
        <w:autoSpaceDE w:val="0"/>
        <w:widowControl/>
        <w:spacing w:line="238" w:lineRule="exact" w:before="51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This unit is designed to help you learn, or revise, trigonometric identities.</w:t>
      </w:r>
    </w:p>
    <w:p>
      <w:pPr>
        <w:autoSpaceDN w:val="0"/>
        <w:autoSpaceDE w:val="0"/>
        <w:widowControl/>
        <w:spacing w:line="290" w:lineRule="exact" w:before="29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You need to know these identities, and be able to use them confidently. They are used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many different branches of mathematics, including integration, complex numbers and </w:t>
      </w:r>
      <w:r>
        <w:rPr>
          <w:rFonts w:ascii="CMR12" w:hAnsi="CMR12" w:eastAsia="CMR12"/>
          <w:b w:val="0"/>
          <w:i w:val="0"/>
          <w:color w:val="000000"/>
          <w:sz w:val="24"/>
        </w:rPr>
        <w:t>mechanics.</w:t>
      </w:r>
    </w:p>
    <w:p>
      <w:pPr>
        <w:autoSpaceDN w:val="0"/>
        <w:autoSpaceDE w:val="0"/>
        <w:widowControl/>
        <w:spacing w:line="288" w:lineRule="exact" w:before="29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best way to learn these identities is to have lots of practice in using them. So we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remind you of what they are, then ask you to work through examples and exercises. We’ve </w:t>
      </w:r>
      <w:r>
        <w:rPr>
          <w:rFonts w:ascii="CMR12" w:hAnsi="CMR12" w:eastAsia="CMR12"/>
          <w:b w:val="0"/>
          <w:i w:val="0"/>
          <w:color w:val="000000"/>
          <w:sz w:val="24"/>
        </w:rPr>
        <w:t>tried to select exercises that might be useful to you later, in your calculus unit of study.</w:t>
      </w:r>
    </w:p>
    <w:p>
      <w:pPr>
        <w:autoSpaceDN w:val="0"/>
        <w:tabs>
          <w:tab w:pos="734" w:val="left"/>
        </w:tabs>
        <w:autoSpaceDE w:val="0"/>
        <w:widowControl/>
        <w:spacing w:line="288" w:lineRule="exact" w:before="864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Objectives</w:t>
      </w:r>
    </w:p>
    <w:p>
      <w:pPr>
        <w:autoSpaceDN w:val="0"/>
        <w:autoSpaceDE w:val="0"/>
        <w:widowControl/>
        <w:spacing w:line="240" w:lineRule="exact" w:before="51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By the time you have worked through this workbook you should</w:t>
      </w:r>
    </w:p>
    <w:p>
      <w:pPr>
        <w:autoSpaceDN w:val="0"/>
        <w:autoSpaceDE w:val="0"/>
        <w:widowControl/>
        <w:spacing w:line="288" w:lineRule="exact" w:before="296" w:after="0"/>
        <w:ind w:left="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 familiar with the trigonometric functions sin, cos, tan, sec, csc and cot, and with the </w:t>
      </w:r>
      <w:r>
        <w:rPr>
          <w:rFonts w:ascii="CMR12" w:hAnsi="CMR12" w:eastAsia="CMR12"/>
          <w:b w:val="0"/>
          <w:i w:val="0"/>
          <w:color w:val="000000"/>
          <w:sz w:val="24"/>
        </w:rPr>
        <w:t>relationships between them,</w:t>
      </w:r>
    </w:p>
    <w:p>
      <w:pPr>
        <w:autoSpaceDN w:val="0"/>
        <w:autoSpaceDE w:val="0"/>
        <w:widowControl/>
        <w:spacing w:line="274" w:lineRule="exact" w:before="310" w:after="0"/>
        <w:ind w:left="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know the identities associated with sin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1,</w:t>
      </w:r>
    </w:p>
    <w:p>
      <w:pPr>
        <w:autoSpaceDN w:val="0"/>
        <w:autoSpaceDE w:val="0"/>
        <w:widowControl/>
        <w:spacing w:line="252" w:lineRule="exact" w:before="332" w:after="0"/>
        <w:ind w:left="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know the expressions for sin, cos, tan of sums and differences of angles,</w:t>
      </w:r>
    </w:p>
    <w:p>
      <w:pPr>
        <w:autoSpaceDN w:val="0"/>
        <w:autoSpaceDE w:val="0"/>
        <w:widowControl/>
        <w:spacing w:line="252" w:lineRule="exact" w:before="332" w:after="0"/>
        <w:ind w:left="0" w:right="0" w:firstLine="0"/>
        <w:jc w:val="center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 able to simplify expressions and verify identities involving the trigonometric functions,</w:t>
      </w:r>
    </w:p>
    <w:p>
      <w:pPr>
        <w:autoSpaceDN w:val="0"/>
        <w:autoSpaceDE w:val="0"/>
        <w:widowControl/>
        <w:spacing w:line="252" w:lineRule="exact" w:before="332" w:after="0"/>
        <w:ind w:left="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know how to differentiate all the trigonometric functions,</w:t>
      </w:r>
    </w:p>
    <w:p>
      <w:pPr>
        <w:autoSpaceDN w:val="0"/>
        <w:autoSpaceDE w:val="0"/>
        <w:widowControl/>
        <w:spacing w:line="290" w:lineRule="exact" w:before="294" w:after="0"/>
        <w:ind w:left="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know expressions for sin 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, cos 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, tan 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 use them in simplifying trigonometric </w:t>
      </w:r>
      <w:r>
        <w:rPr>
          <w:rFonts w:ascii="CMR12" w:hAnsi="CMR12" w:eastAsia="CMR12"/>
          <w:b w:val="0"/>
          <w:i w:val="0"/>
          <w:color w:val="000000"/>
          <w:sz w:val="24"/>
        </w:rPr>
        <w:t>functions,</w:t>
      </w:r>
    </w:p>
    <w:p>
      <w:pPr>
        <w:autoSpaceDN w:val="0"/>
        <w:autoSpaceDE w:val="0"/>
        <w:widowControl/>
        <w:spacing w:line="288" w:lineRule="exact" w:before="296" w:after="0"/>
        <w:ind w:left="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know how to reduce expressions involving powers and products of trigonometric func-</w:t>
      </w:r>
      <w:r>
        <w:rPr>
          <w:rFonts w:ascii="CMR12" w:hAnsi="CMR12" w:eastAsia="CMR12"/>
          <w:b w:val="0"/>
          <w:i w:val="0"/>
          <w:color w:val="000000"/>
          <w:sz w:val="24"/>
        </w:rPr>
        <w:t>tions to simple forms which can be integrated.</w:t>
      </w:r>
    </w:p>
    <w:p>
      <w:pPr>
        <w:sectPr>
          <w:pgSz w:w="11900" w:h="16840"/>
          <w:pgMar w:top="468" w:right="1424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6159500</wp:posOffset>
            </wp:positionV>
            <wp:extent cx="1689100" cy="1689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68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5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734" w:val="left"/>
        </w:tabs>
        <w:autoSpaceDE w:val="0"/>
        <w:widowControl/>
        <w:spacing w:line="286" w:lineRule="exact" w:before="464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Pretest</w:t>
      </w:r>
    </w:p>
    <w:p>
      <w:pPr>
        <w:autoSpaceDN w:val="0"/>
        <w:autoSpaceDE w:val="0"/>
        <w:widowControl/>
        <w:spacing w:line="288" w:lineRule="exact" w:before="244" w:after="142"/>
        <w:ind w:left="0" w:right="10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We shall assume that you are familiar with radian measure for angles, and with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definitions and properties of the trigonometric functions sin, cos, tan. This test is included </w:t>
      </w:r>
      <w:r>
        <w:rPr>
          <w:rFonts w:ascii="CMR12" w:hAnsi="CMR12" w:eastAsia="CMR12"/>
          <w:b w:val="0"/>
          <w:i w:val="0"/>
          <w:color w:val="000000"/>
          <w:sz w:val="24"/>
        </w:rPr>
        <w:t>to help you check how well you remember these.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rPr>
          <w:trHeight w:hRule="exact" w:val="366"/>
        </w:trPr>
        <w:tc>
          <w:tcPr>
            <w:tcW w:type="dxa" w:w="316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  <w:p>
            <w:pPr>
              <w:autoSpaceDN w:val="0"/>
              <w:autoSpaceDE w:val="0"/>
              <w:widowControl/>
              <w:spacing w:line="240" w:lineRule="exact" w:before="964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84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Express in radians angles of</w:t>
            </w:r>
          </w:p>
        </w:tc>
      </w:tr>
      <w:tr>
        <w:trPr>
          <w:trHeight w:hRule="exact" w:val="620"/>
        </w:trPr>
        <w:tc>
          <w:tcPr>
            <w:tcW w:type="dxa" w:w="765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i.</w:t>
            </w:r>
          </w:p>
        </w:tc>
        <w:tc>
          <w:tcPr>
            <w:tcW w:type="dxa" w:w="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2" w:after="0"/>
              <w:ind w:left="0" w:right="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ii.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2" w:after="0"/>
              <w:ind w:left="0" w:right="6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iii.</w:t>
            </w:r>
          </w:p>
        </w:tc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2" w:after="0"/>
              <w:ind w:left="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270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</w:p>
        </w:tc>
      </w:tr>
      <w:tr>
        <w:trPr>
          <w:trHeight w:hRule="exact" w:val="540"/>
        </w:trPr>
        <w:tc>
          <w:tcPr>
            <w:tcW w:type="dxa" w:w="765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84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6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Express in degrees angles of</w:t>
            </w:r>
          </w:p>
        </w:tc>
      </w:tr>
      <w:tr>
        <w:trPr>
          <w:trHeight w:hRule="exact" w:val="312"/>
        </w:trPr>
        <w:tc>
          <w:tcPr>
            <w:tcW w:type="dxa" w:w="765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4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i.</w:t>
            </w:r>
          </w:p>
        </w:tc>
        <w:tc>
          <w:tcPr>
            <w:tcW w:type="dxa" w:w="142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13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4" w:after="0"/>
              <w:ind w:left="0" w:right="12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ii.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176" w:lineRule="exact" w:before="244" w:after="0"/>
              <w:ind w:left="372" w:right="72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iii.</w:t>
            </w:r>
          </w:p>
        </w:tc>
        <w:tc>
          <w:tcPr>
            <w:tcW w:type="dxa" w:w="399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4" w:after="0"/>
              <w:ind w:left="1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</w:p>
        </w:tc>
      </w:tr>
      <w:tr>
        <w:trPr>
          <w:trHeight w:hRule="exact" w:val="488"/>
        </w:trPr>
        <w:tc>
          <w:tcPr>
            <w:tcW w:type="dxa" w:w="316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2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</w:t>
            </w:r>
          </w:p>
          <w:p>
            <w:pPr>
              <w:autoSpaceDN w:val="0"/>
              <w:autoSpaceDE w:val="0"/>
              <w:widowControl/>
              <w:spacing w:line="240" w:lineRule="exact" w:before="148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4.</w:t>
            </w:r>
          </w:p>
          <w:p>
            <w:pPr>
              <w:autoSpaceDN w:val="0"/>
              <w:autoSpaceDE w:val="0"/>
              <w:widowControl/>
              <w:spacing w:line="346" w:lineRule="exact" w:before="576" w:after="0"/>
              <w:ind w:left="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2</w:t>
            </w:r>
          </w:p>
        </w:tc>
        <w:tc>
          <w:tcPr>
            <w:tcW w:type="dxa" w:w="1530"/>
            <w:gridSpan w:val="2"/>
            <w:vMerge/>
            <w:tcBorders/>
          </w:tcPr>
          <w:p/>
        </w:tc>
        <w:tc>
          <w:tcPr>
            <w:tcW w:type="dxa" w:w="142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530"/>
            <w:gridSpan w:val="2"/>
            <w:vMerge/>
            <w:tcBorders/>
          </w:tcPr>
          <w:p/>
        </w:tc>
        <w:tc>
          <w:tcPr>
            <w:tcW w:type="dxa" w:w="1530"/>
            <w:gridSpan w:val="2"/>
            <w:vMerge/>
            <w:tcBorders/>
          </w:tcPr>
          <w:p/>
        </w:tc>
        <w:tc>
          <w:tcPr>
            <w:tcW w:type="dxa" w:w="765"/>
            <w:vMerge/>
            <w:tcBorders/>
          </w:tcPr>
          <w:p/>
        </w:tc>
        <w:tc>
          <w:tcPr>
            <w:tcW w:type="dxa" w:w="2295"/>
            <w:gridSpan w:val="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765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84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8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What are the values of</w:t>
            </w:r>
          </w:p>
        </w:tc>
      </w:tr>
      <w:tr>
        <w:trPr>
          <w:trHeight w:hRule="exact" w:val="660"/>
        </w:trPr>
        <w:tc>
          <w:tcPr>
            <w:tcW w:type="dxa" w:w="765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i.</w:t>
            </w:r>
          </w:p>
        </w:tc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4" w:after="0"/>
              <w:ind w:left="554" w:right="1008" w:hanging="364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0" w:after="0"/>
              <w:ind w:left="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ii.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8" w:val="left"/>
              </w:tabs>
              <w:autoSpaceDE w:val="0"/>
              <w:widowControl/>
              <w:spacing w:line="164" w:lineRule="exact" w:before="244" w:after="0"/>
              <w:ind w:left="100" w:right="14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cos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0" w:after="0"/>
              <w:ind w:left="0" w:right="1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iii.</w:t>
            </w:r>
          </w:p>
        </w:tc>
        <w:tc>
          <w:tcPr>
            <w:tcW w:type="dxa" w:w="3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6" w:val="left"/>
              </w:tabs>
              <w:autoSpaceDE w:val="0"/>
              <w:widowControl/>
              <w:spacing w:line="164" w:lineRule="exact" w:before="244" w:after="0"/>
              <w:ind w:left="194" w:right="2592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tan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740"/>
        </w:trPr>
        <w:tc>
          <w:tcPr>
            <w:tcW w:type="dxa" w:w="765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iv.</w:t>
            </w:r>
          </w:p>
        </w:tc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2" w:val="left"/>
              </w:tabs>
              <w:autoSpaceDE w:val="0"/>
              <w:widowControl/>
              <w:spacing w:line="164" w:lineRule="exact" w:before="354" w:after="0"/>
              <w:ind w:left="190" w:right="86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sin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8" w:after="0"/>
              <w:ind w:left="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8" w:val="left"/>
              </w:tabs>
              <w:autoSpaceDE w:val="0"/>
              <w:widowControl/>
              <w:spacing w:line="164" w:lineRule="exact" w:before="354" w:after="0"/>
              <w:ind w:left="100" w:right="14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cos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8" w:after="0"/>
              <w:ind w:left="0" w:right="2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vi.</w:t>
            </w:r>
          </w:p>
        </w:tc>
        <w:tc>
          <w:tcPr>
            <w:tcW w:type="dxa" w:w="3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8" w:after="0"/>
              <w:ind w:left="19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</w:p>
        </w:tc>
      </w:tr>
      <w:tr>
        <w:trPr>
          <w:trHeight w:hRule="exact" w:val="1300"/>
        </w:trPr>
        <w:tc>
          <w:tcPr>
            <w:tcW w:type="dxa" w:w="765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84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Sketch the graph of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346" w:lineRule="exact" w:before="576" w:after="0"/>
              <w:ind w:left="26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Relations between the trigonometric functions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618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Recall the definitions of the trigonometric functions by means of the unit circle,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 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2294"/>
        <w:gridCol w:w="2294"/>
        <w:gridCol w:w="2294"/>
        <w:gridCol w:w="2294"/>
      </w:tblGrid>
      <w:tr>
        <w:trPr>
          <w:trHeight w:hRule="exact" w:val="522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9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14" w:after="0"/>
              <w:ind w:left="0" w:right="1110" w:firstLine="0"/>
              <w:jc w:val="right"/>
            </w:pPr>
            <w:r>
              <w:rPr>
                <w:w w:val="102.9428209577288"/>
                <w:rFonts w:ascii="Times" w:hAnsi="Times" w:eastAsia="Times"/>
                <w:b w:val="0"/>
                <w:i/>
                <w:color w:val="000000"/>
                <w:sz w:val="14"/>
              </w:rPr>
              <w:t>(x, y)</w:t>
            </w:r>
          </w:p>
        </w:tc>
      </w:tr>
      <w:tr>
        <w:trPr>
          <w:trHeight w:hRule="exact" w:val="50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6" w:after="0"/>
              <w:ind w:left="16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6" w:after="0"/>
              <w:ind w:left="11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22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4" w:lineRule="exact" w:before="32" w:after="46"/>
        <w:ind w:left="0" w:right="3222" w:firstLine="0"/>
        <w:jc w:val="right"/>
      </w:pPr>
      <w:r>
        <w:rPr>
          <w:w w:val="102.9428209577288"/>
          <w:rFonts w:ascii="Symbol" w:hAnsi="Symbol" w:eastAsia="Symbol"/>
          <w:b w:val="0"/>
          <w:i w:val="0"/>
          <w:color w:val="000000"/>
          <w:sz w:val="14"/>
        </w:rPr>
        <w:t>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3059"/>
        <w:gridCol w:w="3059"/>
        <w:gridCol w:w="3059"/>
      </w:tblGrid>
      <w:tr>
        <w:trPr>
          <w:trHeight w:hRule="exact" w:val="324"/>
        </w:trPr>
        <w:tc>
          <w:tcPr>
            <w:tcW w:type="dxa" w:w="7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</w:p>
        </w:tc>
      </w:tr>
      <w:tr>
        <w:trPr>
          <w:trHeight w:hRule="exact" w:val="344"/>
        </w:trPr>
        <w:tc>
          <w:tcPr>
            <w:tcW w:type="dxa" w:w="72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52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3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290" w:lineRule="exact" w:before="760" w:after="47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Three more functions are defined in terms of these, secant (sec), cosecant (cosec or csc) </w:t>
      </w:r>
      <w:r>
        <w:rPr>
          <w:rFonts w:ascii="CMR12" w:hAnsi="CMR12" w:eastAsia="CMR12"/>
          <w:b w:val="0"/>
          <w:i w:val="0"/>
          <w:color w:val="000000"/>
          <w:sz w:val="24"/>
        </w:rPr>
        <w:t>and cotangent (cot).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6.0" w:type="dxa"/>
      </w:tblPr>
      <w:tblGrid>
        <w:gridCol w:w="2294"/>
        <w:gridCol w:w="2294"/>
        <w:gridCol w:w="2294"/>
        <w:gridCol w:w="2294"/>
      </w:tblGrid>
      <w:tr>
        <w:trPr>
          <w:trHeight w:hRule="exact" w:val="342"/>
        </w:trPr>
        <w:tc>
          <w:tcPr>
            <w:tcW w:type="dxa" w:w="20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2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type="dxa" w:w="51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3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66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</w:p>
        </w:tc>
      </w:tr>
      <w:tr>
        <w:trPr>
          <w:trHeight w:hRule="exact" w:val="372"/>
        </w:trPr>
        <w:tc>
          <w:tcPr>
            <w:tcW w:type="dxa" w:w="208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type="dxa" w:w="51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303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66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</w:p>
        </w:tc>
      </w:tr>
      <w:tr>
        <w:trPr>
          <w:trHeight w:hRule="exact" w:val="372"/>
        </w:trPr>
        <w:tc>
          <w:tcPr>
            <w:tcW w:type="dxa" w:w="20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2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type="dxa" w:w="51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3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6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()</w:t>
            </w:r>
          </w:p>
        </w:tc>
      </w:tr>
      <w:tr>
        <w:trPr>
          <w:trHeight w:hRule="exact" w:val="368"/>
        </w:trPr>
        <w:tc>
          <w:tcPr>
            <w:tcW w:type="dxa" w:w="208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type="dxa" w:w="51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303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6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()</w:t>
            </w:r>
          </w:p>
        </w:tc>
      </w:tr>
      <w:tr>
        <w:trPr>
          <w:trHeight w:hRule="exact" w:val="376"/>
        </w:trPr>
        <w:tc>
          <w:tcPr>
            <w:tcW w:type="dxa" w:w="20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3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208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9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51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7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303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55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340" w:bottom="58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95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</w:p>
    <w:p>
      <w:pPr>
        <w:autoSpaceDN w:val="0"/>
        <w:autoSpaceDE w:val="0"/>
        <w:widowControl/>
        <w:spacing w:line="288" w:lineRule="exact" w:before="450" w:after="53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functions cos and sin are the basic ones. Each of the others can be expressed in terms </w:t>
      </w:r>
      <w:r>
        <w:rPr>
          <w:rFonts w:ascii="CMR12" w:hAnsi="CMR12" w:eastAsia="CMR12"/>
          <w:b w:val="0"/>
          <w:i w:val="0"/>
          <w:color w:val="000000"/>
          <w:sz w:val="24"/>
        </w:rPr>
        <w:t>of these. In particular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6.0" w:type="dxa"/>
      </w:tblPr>
      <w:tblGrid>
        <w:gridCol w:w="2273"/>
        <w:gridCol w:w="2273"/>
        <w:gridCol w:w="2273"/>
        <w:gridCol w:w="2273"/>
      </w:tblGrid>
      <w:tr>
        <w:trPr>
          <w:trHeight w:hRule="exact" w:val="340"/>
        </w:trPr>
        <w:tc>
          <w:tcPr>
            <w:tcW w:type="dxa" w:w="210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2966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6"/>
        </w:trPr>
        <w:tc>
          <w:tcPr>
            <w:tcW w:type="dxa" w:w="210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8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524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7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2966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51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(4)</w:t>
            </w:r>
          </w:p>
        </w:tc>
      </w:tr>
      <w:tr>
        <w:trPr>
          <w:trHeight w:hRule="exact" w:val="390"/>
        </w:trPr>
        <w:tc>
          <w:tcPr>
            <w:tcW w:type="dxa" w:w="21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296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210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8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52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7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296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51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(5)</w:t>
            </w:r>
          </w:p>
        </w:tc>
      </w:tr>
    </w:tbl>
    <w:p>
      <w:pPr>
        <w:autoSpaceDN w:val="0"/>
        <w:autoSpaceDE w:val="0"/>
        <w:widowControl/>
        <w:spacing w:line="288" w:lineRule="exact" w:before="19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These relationships are identities, not equations. An equation is a relation between func-</w:t>
      </w:r>
      <w:r>
        <w:rPr>
          <w:rFonts w:ascii="CMR12" w:hAnsi="CMR12" w:eastAsia="CMR12"/>
          <w:b w:val="0"/>
          <w:i w:val="0"/>
          <w:color w:val="000000"/>
          <w:sz w:val="24"/>
        </w:rPr>
        <w:t>tions that is true only for some particular values of the variable.</w:t>
      </w:r>
    </w:p>
    <w:p>
      <w:pPr>
        <w:autoSpaceDN w:val="0"/>
        <w:autoSpaceDE w:val="0"/>
        <w:widowControl/>
        <w:spacing w:line="350" w:lineRule="exact" w:before="27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 example, the relation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an equation, since it is satisfied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but </w:t>
      </w:r>
      <w:r>
        <w:rPr>
          <w:rFonts w:ascii="CMR12" w:hAnsi="CMR12" w:eastAsia="CMR12"/>
          <w:b w:val="0"/>
          <w:i w:val="0"/>
          <w:color w:val="000000"/>
          <w:sz w:val="24"/>
        </w:rPr>
        <w:t>not for other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between 0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π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64" w:lineRule="exact" w:before="7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On the other hand, tan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>is true for all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>, so this is an identity.</w:t>
      </w:r>
    </w:p>
    <w:p>
      <w:pPr>
        <w:autoSpaceDN w:val="0"/>
        <w:autoSpaceDE w:val="0"/>
        <w:widowControl/>
        <w:spacing w:line="288" w:lineRule="exact" w:before="20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relationships (1) to (5) above are true for all values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and so are identities. They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 be used to simplify trigonometric expressions, and to prove other identities. Usually </w:t>
      </w:r>
      <w:r>
        <w:rPr>
          <w:rFonts w:ascii="CMR12" w:hAnsi="CMR12" w:eastAsia="CMR12"/>
          <w:b w:val="0"/>
          <w:i w:val="0"/>
          <w:color w:val="000000"/>
          <w:sz w:val="24"/>
        </w:rPr>
        <w:t>the best way to begin is to express everything in terms of sin and cos.</w:t>
      </w:r>
    </w:p>
    <w:p>
      <w:pPr>
        <w:autoSpaceDN w:val="0"/>
        <w:autoSpaceDE w:val="0"/>
        <w:widowControl/>
        <w:spacing w:line="240" w:lineRule="exact" w:before="338" w:after="168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Examples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3"/>
        <w:gridCol w:w="2273"/>
        <w:gridCol w:w="2273"/>
        <w:gridCol w:w="2273"/>
      </w:tblGrid>
      <w:tr>
        <w:trPr>
          <w:trHeight w:hRule="exact" w:val="664"/>
        </w:trPr>
        <w:tc>
          <w:tcPr>
            <w:tcW w:type="dxa" w:w="3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Simplify the function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4" w:after="0"/>
              <w:ind w:left="906" w:right="1440" w:hanging="802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</w:tr>
      <w:tr>
        <w:trPr>
          <w:trHeight w:hRule="exact" w:val="902"/>
        </w:trPr>
        <w:tc>
          <w:tcPr>
            <w:tcW w:type="dxa" w:w="2273"/>
            <w:vMerge/>
            <w:tcBorders/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4" w:after="0"/>
              <w:ind w:left="0" w:right="9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  <w:tc>
          <w:tcPr>
            <w:tcW w:type="dxa" w:w="2273"/>
            <w:vMerge/>
            <w:tcBorders/>
          </w:tcPr>
          <w:p/>
        </w:tc>
        <w:tc>
          <w:tcPr>
            <w:tcW w:type="dxa" w:w="2273"/>
            <w:vMerge/>
            <w:tcBorders/>
          </w:tcPr>
          <w:p/>
        </w:tc>
      </w:tr>
      <w:tr>
        <w:trPr>
          <w:trHeight w:hRule="exact" w:val="1282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6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522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Show that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csc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1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</w:tr>
    </w:tbl>
    <w:p>
      <w:pPr>
        <w:autoSpaceDN w:val="0"/>
        <w:autoSpaceDE w:val="0"/>
        <w:widowControl/>
        <w:spacing w:line="284" w:lineRule="exact" w:before="0" w:after="178"/>
        <w:ind w:left="42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To show that an identity is true, we have to prove that the left hand side and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right hand side are different ways of writing the same function. We usually do this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starting with one side and using the identities we know to transform it until we </w:t>
      </w:r>
      <w:r>
        <w:rPr>
          <w:rFonts w:ascii="CMR12" w:hAnsi="CMR12" w:eastAsia="CMR12"/>
          <w:b w:val="0"/>
          <w:i w:val="0"/>
          <w:color w:val="000000"/>
          <w:sz w:val="24"/>
        </w:rPr>
        <w:t>obtain the expression on the other side.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4.0" w:type="dxa"/>
      </w:tblPr>
      <w:tblGrid>
        <w:gridCol w:w="2273"/>
        <w:gridCol w:w="2273"/>
        <w:gridCol w:w="2273"/>
        <w:gridCol w:w="2273"/>
      </w:tblGrid>
      <w:tr>
        <w:trPr>
          <w:trHeight w:hRule="exact" w:val="384"/>
        </w:trPr>
        <w:tc>
          <w:tcPr>
            <w:tcW w:type="dxa" w:w="122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62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6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  <w:u w:val="single"/>
              </w:rPr>
              <w:t>sin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  <w:u w:val="single"/>
              </w:rPr>
              <w:t xml:space="preserve"> 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θ</w:t>
            </w:r>
          </w:p>
        </w:tc>
        <w:tc>
          <w:tcPr>
            <w:tcW w:type="dxa" w:w="183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1226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csc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62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6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4" w:after="0"/>
              <w:ind w:left="60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sin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CMR8" w:hAnsi="CMR8" w:eastAsia="CMR8"/>
                <w:b w:val="0"/>
                <w:i w:val="0"/>
                <w:strike/>
                <w:color w:val="000000"/>
                <w:sz w:val="16"/>
              </w:rPr>
              <w:t>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  <w:u w:val="single"/>
              </w:rPr>
              <w:t xml:space="preserve"> θ</w:t>
            </w:r>
          </w:p>
        </w:tc>
        <w:tc>
          <w:tcPr>
            <w:tcW w:type="dxa" w:w="1834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720" w:after="0"/>
              <w:ind w:left="7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  <w:tr>
        <w:trPr>
          <w:trHeight w:hRule="exact" w:val="538"/>
        </w:trPr>
        <w:tc>
          <w:tcPr>
            <w:tcW w:type="dxa" w:w="2273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2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273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542"/>
        </w:trPr>
        <w:tc>
          <w:tcPr>
            <w:tcW w:type="dxa" w:w="1226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6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1834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4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  <w:tr>
        <w:trPr>
          <w:trHeight w:hRule="exact" w:val="594"/>
        </w:trPr>
        <w:tc>
          <w:tcPr>
            <w:tcW w:type="dxa" w:w="2273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2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8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 +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273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66"/>
        </w:trPr>
        <w:tc>
          <w:tcPr>
            <w:tcW w:type="dxa" w:w="122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 +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3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4" w:bottom="61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7531100</wp:posOffset>
            </wp:positionV>
            <wp:extent cx="2235200" cy="2247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47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1"/>
        <w:gridCol w:w="3031"/>
        <w:gridCol w:w="3031"/>
      </w:tblGrid>
      <w:tr>
        <w:trPr>
          <w:trHeight w:hRule="exact" w:val="606"/>
        </w:trPr>
        <w:tc>
          <w:tcPr>
            <w:tcW w:type="dxa" w:w="7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Mathematics Learning Centre, University of Sydney</w:t>
            </w:r>
          </w:p>
        </w:tc>
        <w:tc>
          <w:tcPr>
            <w:tcW w:type="dxa" w:w="19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690"/>
        </w:trPr>
        <w:tc>
          <w:tcPr>
            <w:tcW w:type="dxa" w:w="4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70" w:after="0"/>
              <w:ind w:left="0" w:right="8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322" w:after="0"/>
              <w:ind w:left="0" w:right="216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3031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430"/>
        </w:trPr>
        <w:tc>
          <w:tcPr>
            <w:tcW w:type="dxa" w:w="3031"/>
            <w:vMerge/>
            <w:tcBorders/>
          </w:tcPr>
          <w:p/>
        </w:tc>
        <w:tc>
          <w:tcPr>
            <w:tcW w:type="dxa" w:w="3031"/>
            <w:vMerge/>
            <w:tcBorders/>
          </w:tcPr>
          <w:p/>
        </w:tc>
        <w:tc>
          <w:tcPr>
            <w:tcW w:type="dxa" w:w="196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8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8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3031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37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1</w:t>
      </w:r>
    </w:p>
    <w:p>
      <w:pPr>
        <w:autoSpaceDN w:val="0"/>
        <w:tabs>
          <w:tab w:pos="424" w:val="left"/>
        </w:tabs>
        <w:autoSpaceDE w:val="0"/>
        <w:widowControl/>
        <w:spacing w:line="240" w:lineRule="exact" w:before="13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Simplify</w:t>
      </w:r>
    </w:p>
    <w:p>
      <w:pPr>
        <w:autoSpaceDN w:val="0"/>
        <w:autoSpaceDE w:val="0"/>
        <w:widowControl/>
        <w:spacing w:line="240" w:lineRule="exact" w:before="134" w:after="0"/>
        <w:ind w:left="42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</w:p>
    <w:p>
      <w:pPr>
        <w:autoSpaceDN w:val="0"/>
        <w:autoSpaceDE w:val="0"/>
        <w:widowControl/>
        <w:spacing w:line="164" w:lineRule="exact" w:before="540" w:after="0"/>
        <w:ind w:left="788" w:right="7776" w:hanging="364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>csc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sec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</w:p>
    <w:p>
      <w:pPr>
        <w:autoSpaceDN w:val="0"/>
        <w:tabs>
          <w:tab w:pos="980" w:val="left"/>
        </w:tabs>
        <w:autoSpaceDE w:val="0"/>
        <w:widowControl/>
        <w:spacing w:line="164" w:lineRule="exact" w:before="660" w:after="74"/>
        <w:ind w:left="424" w:right="6912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c.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tan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1 + sec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3"/>
        <w:gridCol w:w="2273"/>
        <w:gridCol w:w="2273"/>
        <w:gridCol w:w="2273"/>
      </w:tblGrid>
      <w:tr>
        <w:trPr>
          <w:trHeight w:hRule="exact" w:val="1096"/>
        </w:trPr>
        <w:tc>
          <w:tcPr>
            <w:tcW w:type="dxa" w:w="3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  <w:p>
            <w:pPr>
              <w:autoSpaceDN w:val="0"/>
              <w:autoSpaceDE w:val="0"/>
              <w:widowControl/>
              <w:spacing w:line="344" w:lineRule="exact" w:before="2926" w:after="0"/>
              <w:ind w:left="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3</w:t>
            </w:r>
          </w:p>
        </w:tc>
        <w:tc>
          <w:tcPr>
            <w:tcW w:type="dxa" w:w="6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0" w:after="0"/>
              <w:ind w:left="108" w:right="4176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Show that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1 +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  <w:tr>
        <w:trPr>
          <w:trHeight w:hRule="exact" w:val="980"/>
        </w:trPr>
        <w:tc>
          <w:tcPr>
            <w:tcW w:type="dxa" w:w="2273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6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4" w:val="left"/>
              </w:tabs>
              <w:autoSpaceDE w:val="0"/>
              <w:widowControl/>
              <w:spacing w:line="326" w:lineRule="exact" w:before="130" w:after="0"/>
              <w:ind w:left="72" w:right="4176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csc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</w:tr>
      <w:tr>
        <w:trPr>
          <w:trHeight w:hRule="exact" w:val="960"/>
        </w:trPr>
        <w:tc>
          <w:tcPr>
            <w:tcW w:type="dxa" w:w="2273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(1 +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6" w:val="left"/>
              </w:tabs>
              <w:autoSpaceDE w:val="0"/>
              <w:widowControl/>
              <w:spacing w:line="326" w:lineRule="exact" w:before="138" w:after="0"/>
              <w:ind w:left="70" w:right="2880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594"/>
        </w:trPr>
        <w:tc>
          <w:tcPr>
            <w:tcW w:type="dxa" w:w="2273"/>
            <w:vMerge/>
            <w:tcBorders/>
          </w:tcPr>
          <w:p/>
        </w:tc>
        <w:tc>
          <w:tcPr>
            <w:tcW w:type="dxa" w:w="6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90" w:after="0"/>
              <w:ind w:left="26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The Pythagorean identities</w:t>
            </w:r>
          </w:p>
        </w:tc>
      </w:tr>
    </w:tbl>
    <w:p>
      <w:pPr>
        <w:autoSpaceDN w:val="0"/>
        <w:autoSpaceDE w:val="0"/>
        <w:widowControl/>
        <w:spacing w:line="240" w:lineRule="exact" w:before="2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Remember that Pythagoras’ theorem states that in any right angled triangle, the square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on the hypotenuse is equal to the sum of the squares on the other two sides.</w:t>
      </w:r>
    </w:p>
    <w:p>
      <w:pPr>
        <w:autoSpaceDN w:val="0"/>
        <w:autoSpaceDE w:val="0"/>
        <w:widowControl/>
        <w:spacing w:line="240" w:lineRule="exact" w:before="10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 the right angled triangle OAB,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>, so</w:t>
      </w:r>
    </w:p>
    <w:p>
      <w:pPr>
        <w:autoSpaceDN w:val="0"/>
        <w:tabs>
          <w:tab w:pos="5830" w:val="left"/>
        </w:tabs>
        <w:autoSpaceDE w:val="0"/>
        <w:widowControl/>
        <w:spacing w:line="278" w:lineRule="exact" w:before="142" w:after="0"/>
        <w:ind w:left="287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sin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(6)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192" w:lineRule="exact" w:before="728" w:after="328"/>
        <w:ind w:left="0" w:right="289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9"/>
        </w:rPr>
        <w:t xml:space="preserve">A </w:t>
      </w:r>
      <w:r>
        <w:rPr>
          <w:rFonts w:ascii="Times" w:hAnsi="Times" w:eastAsia="Times"/>
          <w:b w:val="0"/>
          <w:i/>
          <w:color w:val="000000"/>
          <w:sz w:val="19"/>
        </w:rPr>
        <w:t>(x, 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6.0" w:type="dxa"/>
      </w:tblPr>
      <w:tblGrid>
        <w:gridCol w:w="2273"/>
        <w:gridCol w:w="2273"/>
        <w:gridCol w:w="2273"/>
        <w:gridCol w:w="2273"/>
      </w:tblGrid>
      <w:tr>
        <w:trPr>
          <w:trHeight w:hRule="exact" w:val="544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0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θ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33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y</w:t>
            </w:r>
          </w:p>
        </w:tc>
      </w:tr>
      <w:tr>
        <w:trPr>
          <w:trHeight w:hRule="exact" w:val="408"/>
        </w:trPr>
        <w:tc>
          <w:tcPr>
            <w:tcW w:type="dxa" w:w="2273"/>
            <w:vMerge/>
            <w:tcBorders/>
          </w:tcPr>
          <w:p/>
        </w:tc>
        <w:tc>
          <w:tcPr>
            <w:tcW w:type="dxa" w:w="2273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6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x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6" w:after="0"/>
              <w:ind w:left="2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4" w:bottom="14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95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</w:p>
    <w:p>
      <w:pPr>
        <w:autoSpaceDN w:val="0"/>
        <w:autoSpaceDE w:val="0"/>
        <w:widowControl/>
        <w:spacing w:line="266" w:lineRule="exact" w:before="47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Remember that 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means (cos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30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Two other important identities can be derived from this one.</w:t>
      </w:r>
    </w:p>
    <w:p>
      <w:pPr>
        <w:autoSpaceDN w:val="0"/>
        <w:autoSpaceDE w:val="0"/>
        <w:widowControl/>
        <w:spacing w:line="266" w:lineRule="exact" w:before="104" w:after="5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Dividing both sides of (6) by 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we obtain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6.0" w:type="dxa"/>
      </w:tblPr>
      <w:tblGrid>
        <w:gridCol w:w="4545"/>
        <w:gridCol w:w="4545"/>
      </w:tblGrid>
      <w:tr>
        <w:trPr>
          <w:trHeight w:hRule="exact" w:val="436"/>
        </w:trPr>
        <w:tc>
          <w:tcPr>
            <w:tcW w:type="dxa" w:w="3508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38" w:val="left"/>
              </w:tabs>
              <w:autoSpaceDE w:val="0"/>
              <w:widowControl/>
              <w:spacing w:line="498" w:lineRule="exact" w:before="0" w:after="0"/>
              <w:ind w:left="25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64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42"/>
        </w:trPr>
        <w:tc>
          <w:tcPr>
            <w:tcW w:type="dxa" w:w="3508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64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</w:tr>
    </w:tbl>
    <w:p>
      <w:pPr>
        <w:autoSpaceDN w:val="0"/>
        <w:autoSpaceDE w:val="0"/>
        <w:widowControl/>
        <w:spacing w:line="278" w:lineRule="exact" w:before="5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ie 1 + tan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sec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6" w:lineRule="exact" w:before="94" w:after="58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If we divide both sides of (6) by sin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we 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6.0" w:type="dxa"/>
      </w:tblPr>
      <w:tblGrid>
        <w:gridCol w:w="4545"/>
        <w:gridCol w:w="4545"/>
      </w:tblGrid>
      <w:tr>
        <w:trPr>
          <w:trHeight w:hRule="exact" w:val="434"/>
        </w:trPr>
        <w:tc>
          <w:tcPr>
            <w:tcW w:type="dxa" w:w="348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3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42"/>
        </w:trPr>
        <w:tc>
          <w:tcPr>
            <w:tcW w:type="dxa" w:w="348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3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</w:tr>
    </w:tbl>
    <w:p>
      <w:pPr>
        <w:autoSpaceDN w:val="0"/>
        <w:autoSpaceDE w:val="0"/>
        <w:widowControl/>
        <w:spacing w:line="278" w:lineRule="exact" w:before="5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ie cot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 = csc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32" w:after="124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Summarising,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6.0" w:type="dxa"/>
      </w:tblPr>
      <w:tblGrid>
        <w:gridCol w:w="2272"/>
        <w:gridCol w:w="2272"/>
        <w:gridCol w:w="2272"/>
        <w:gridCol w:w="2272"/>
      </w:tblGrid>
      <w:tr>
        <w:trPr>
          <w:trHeight w:hRule="exact" w:val="5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10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0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27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(6)</w:t>
            </w:r>
          </w:p>
        </w:tc>
      </w:tr>
      <w:tr>
        <w:trPr>
          <w:trHeight w:hRule="exact" w:val="70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8" w:after="0"/>
              <w:ind w:left="0" w:right="10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 tan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8" w:after="0"/>
              <w:ind w:left="10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8" w:after="0"/>
              <w:ind w:left="0" w:right="12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(7)</w:t>
            </w:r>
          </w:p>
        </w:tc>
      </w:tr>
      <w:tr>
        <w:trPr>
          <w:trHeight w:hRule="exact" w:val="554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6" w:after="0"/>
              <w:ind w:left="0" w:right="9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6" w:after="0"/>
              <w:ind w:left="10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csc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0" w:right="12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240" w:lineRule="exact" w:before="412" w:after="36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Examples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778"/>
        </w:trPr>
        <w:tc>
          <w:tcPr>
            <w:tcW w:type="dxa" w:w="316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2520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Simplify the expression</w:t>
            </w:r>
          </w:p>
        </w:tc>
        <w:tc>
          <w:tcPr>
            <w:tcW w:type="dxa" w:w="1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312" w:lineRule="exact" w:before="0" w:after="0"/>
              <w:ind w:left="66" w:right="576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626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5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</w:tr>
      <w:tr>
        <w:trPr>
          <w:trHeight w:hRule="exact" w:val="484"/>
        </w:trPr>
        <w:tc>
          <w:tcPr>
            <w:tcW w:type="dxa" w:w="1818"/>
            <w:vMerge/>
            <w:tcBorders>
              <w:bottom w:sz="2.399999999999636" w:val="single" w:color="#000000"/>
            </w:tcBorders>
          </w:tcPr>
          <w:p/>
        </w:tc>
        <w:tc>
          <w:tcPr>
            <w:tcW w:type="dxa" w:w="1818"/>
            <w:vMerge/>
            <w:tcBorders>
              <w:bottom w:sz="2.399999999999636" w:val="single" w:color="#000000"/>
            </w:tcBorders>
          </w:tcPr>
          <w:p/>
        </w:tc>
        <w:tc>
          <w:tcPr>
            <w:tcW w:type="dxa" w:w="1784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8" w:after="0"/>
              <w:ind w:left="0" w:right="2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1818"/>
            <w:vMerge/>
            <w:tcBorders>
              <w:bottom w:sz="2.399999999999636" w:val="single" w:color="#000000"/>
            </w:tcBorders>
          </w:tcPr>
          <w:p/>
        </w:tc>
        <w:tc>
          <w:tcPr>
            <w:tcW w:type="dxa" w:w="1818"/>
            <w:vMerge/>
            <w:tcBorders>
              <w:bottom w:sz="2.399999999999636" w:val="single" w:color="#000000"/>
            </w:tcBorders>
          </w:tcPr>
          <w:p/>
        </w:tc>
      </w:tr>
      <w:tr>
        <w:trPr>
          <w:trHeight w:hRule="exact" w:val="346"/>
        </w:trPr>
        <w:tc>
          <w:tcPr>
            <w:tcW w:type="dxa" w:w="31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4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88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</w:tr>
    </w:tbl>
    <w:p>
      <w:pPr>
        <w:autoSpaceDN w:val="0"/>
        <w:autoSpaceDE w:val="0"/>
        <w:widowControl/>
        <w:spacing w:line="158" w:lineRule="exact" w:before="128" w:after="0"/>
        <w:ind w:left="0" w:right="3566" w:firstLine="0"/>
        <w:jc w:val="right"/>
      </w:pP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6.0" w:type="dxa"/>
      </w:tblPr>
      <w:tblGrid>
        <w:gridCol w:w="4545"/>
        <w:gridCol w:w="4545"/>
      </w:tblGrid>
      <w:tr>
        <w:trPr>
          <w:trHeight w:hRule="exact" w:val="166"/>
        </w:trPr>
        <w:tc>
          <w:tcPr>
            <w:tcW w:type="dxa" w:w="283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2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7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cos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θ</w:t>
            </w:r>
          </w:p>
        </w:tc>
      </w:tr>
      <w:tr>
        <w:trPr>
          <w:trHeight w:hRule="exact" w:val="202"/>
        </w:trPr>
        <w:tc>
          <w:tcPr>
            <w:tcW w:type="dxa" w:w="283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2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7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  <w:u w:val="single"/>
              </w:rPr>
              <w:t>sin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  <w:u w:val="single"/>
              </w:rPr>
              <w:t>θ</w:t>
            </w:r>
          </w:p>
        </w:tc>
      </w:tr>
    </w:tbl>
    <w:p>
      <w:pPr>
        <w:autoSpaceDN w:val="0"/>
        <w:autoSpaceDE w:val="0"/>
        <w:widowControl/>
        <w:spacing w:line="174" w:lineRule="exact" w:before="2" w:after="42"/>
        <w:ind w:left="0" w:right="3402" w:firstLine="0"/>
        <w:jc w:val="right"/>
      </w:pPr>
      <w:r>
        <w:rPr>
          <w:rFonts w:ascii="CMR8" w:hAnsi="CMR8" w:eastAsia="CMR8"/>
          <w:b w:val="0"/>
          <w:i w:val="0"/>
          <w:color w:val="000000"/>
          <w:sz w:val="16"/>
        </w:rPr>
        <w:t>cos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rHeight w:hRule="exact" w:val="324"/>
        </w:trPr>
        <w:tc>
          <w:tcPr>
            <w:tcW w:type="dxa" w:w="31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22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11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94"/>
        </w:trPr>
        <w:tc>
          <w:tcPr>
            <w:tcW w:type="dxa" w:w="316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4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1960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4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Show that</w:t>
            </w:r>
          </w:p>
        </w:tc>
        <w:tc>
          <w:tcPr>
            <w:tcW w:type="dxa" w:w="5680"/>
            <w:gridSpan w:val="5"/>
            <w:vMerge/>
            <w:tcBorders/>
          </w:tcPr>
          <w:p/>
        </w:tc>
        <w:tc>
          <w:tcPr>
            <w:tcW w:type="dxa" w:w="111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</w:tr>
      <w:tr>
        <w:trPr>
          <w:trHeight w:hRule="exact" w:val="660"/>
        </w:trPr>
        <w:tc>
          <w:tcPr>
            <w:tcW w:type="dxa" w:w="1136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136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9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4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csc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θ.</w:t>
            </w:r>
          </w:p>
        </w:tc>
      </w:tr>
      <w:tr>
        <w:trPr>
          <w:trHeight w:hRule="exact" w:val="940"/>
        </w:trPr>
        <w:tc>
          <w:tcPr>
            <w:tcW w:type="dxa" w:w="1136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136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08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78" w:val="left"/>
              </w:tabs>
              <w:autoSpaceDE w:val="0"/>
              <w:widowControl/>
              <w:spacing w:line="326" w:lineRule="exact" w:before="196" w:after="0"/>
              <w:ind w:left="1090" w:right="14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θ.</w:t>
            </w:r>
          </w:p>
        </w:tc>
      </w:tr>
      <w:tr>
        <w:trPr>
          <w:trHeight w:hRule="exact" w:val="780"/>
        </w:trPr>
        <w:tc>
          <w:tcPr>
            <w:tcW w:type="dxa" w:w="1136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136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6" w:after="0"/>
              <w:ind w:left="0" w:right="1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5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  <w:tr>
        <w:trPr>
          <w:trHeight w:hRule="exact" w:val="418"/>
        </w:trPr>
        <w:tc>
          <w:tcPr>
            <w:tcW w:type="dxa" w:w="1136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136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8" w:after="0"/>
              <w:ind w:left="0" w:right="22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394"/>
            <w:gridSpan w:val="3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</w:tr>
      <w:tr>
        <w:trPr>
          <w:trHeight w:hRule="exact" w:val="362"/>
        </w:trPr>
        <w:tc>
          <w:tcPr>
            <w:tcW w:type="dxa" w:w="316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08"/>
            <w:gridSpan w:val="3"/>
            <w:vMerge/>
            <w:tcBorders/>
          </w:tcPr>
          <w:p/>
        </w:tc>
        <w:tc>
          <w:tcPr>
            <w:tcW w:type="dxa" w:w="1394"/>
            <w:gridSpan w:val="3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  <w:tr>
        <w:trPr>
          <w:trHeight w:hRule="exact" w:val="680"/>
        </w:trPr>
        <w:tc>
          <w:tcPr>
            <w:tcW w:type="dxa" w:w="1136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136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8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5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326" w:lineRule="exact" w:before="48" w:after="0"/>
              <w:ind w:left="112" w:right="14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6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95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240" w:lineRule="exact" w:before="498" w:after="25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60"/>
        </w:trPr>
        <w:tc>
          <w:tcPr>
            <w:tcW w:type="dxa" w:w="316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Simplify</w:t>
            </w:r>
          </w:p>
        </w:tc>
      </w:tr>
      <w:tr>
        <w:trPr>
          <w:trHeight w:hRule="exact" w:val="360"/>
        </w:trPr>
        <w:tc>
          <w:tcPr>
            <w:tcW w:type="dxa" w:w="3030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47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128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42"/>
        </w:trPr>
        <w:tc>
          <w:tcPr>
            <w:tcW w:type="dxa" w:w="31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</w:tr>
    </w:tbl>
    <w:p>
      <w:pPr>
        <w:autoSpaceDN w:val="0"/>
        <w:autoSpaceDE w:val="0"/>
        <w:widowControl/>
        <w:spacing w:line="276" w:lineRule="exact" w:before="514" w:after="310"/>
        <w:ind w:left="42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)(1 + tan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2"/>
        <w:gridCol w:w="2272"/>
        <w:gridCol w:w="2272"/>
        <w:gridCol w:w="2272"/>
      </w:tblGrid>
      <w:tr>
        <w:trPr>
          <w:trHeight w:hRule="exact" w:val="858"/>
        </w:trPr>
        <w:tc>
          <w:tcPr>
            <w:tcW w:type="dxa" w:w="3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9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6" w:val="left"/>
              </w:tabs>
              <w:autoSpaceDE w:val="0"/>
              <w:widowControl/>
              <w:spacing w:line="318" w:lineRule="exact" w:before="0" w:after="0"/>
              <w:ind w:left="92" w:right="0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18" w:lineRule="exact" w:before="0" w:after="0"/>
              <w:ind w:left="50" w:right="2592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530"/>
        </w:trPr>
        <w:tc>
          <w:tcPr>
            <w:tcW w:type="dxa" w:w="2272"/>
            <w:vMerge/>
            <w:tcBorders/>
          </w:tcPr>
          <w:p/>
        </w:tc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2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Show that</w:t>
            </w:r>
          </w:p>
        </w:tc>
        <w:tc>
          <w:tcPr>
            <w:tcW w:type="dxa" w:w="22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12" w:lineRule="exact" w:before="0" w:after="56"/>
        <w:ind w:left="424" w:right="5184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tan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csc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tan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3030"/>
        <w:gridCol w:w="3030"/>
        <w:gridCol w:w="3030"/>
      </w:tblGrid>
      <w:tr>
        <w:trPr>
          <w:trHeight w:hRule="exact" w:val="68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6" w:val="left"/>
              </w:tabs>
              <w:autoSpaceDE w:val="0"/>
              <w:widowControl/>
              <w:spacing w:line="164" w:lineRule="exact" w:before="292" w:after="0"/>
              <w:ind w:left="22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 sec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310" w:lineRule="exact" w:before="0" w:after="0"/>
              <w:ind w:left="56" w:right="302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0" w:lineRule="exact" w:before="286" w:after="14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Remember that you used these identities in finding the derivatives of tan, sec, csc and </w:t>
      </w:r>
      <w:r>
        <w:rPr>
          <w:rFonts w:ascii="CMR12" w:hAnsi="CMR12" w:eastAsia="CMR12"/>
          <w:b w:val="0"/>
          <w:i w:val="0"/>
          <w:color w:val="000000"/>
          <w:sz w:val="24"/>
        </w:rPr>
        <w:t>cot.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90"/>
      </w:tblGrid>
      <w:tr>
        <w:trPr>
          <w:trHeight w:hRule="exact" w:val="684"/>
        </w:trPr>
        <w:tc>
          <w:tcPr>
            <w:tcW w:type="dxa" w:w="7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Recall that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d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d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318" w:after="19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6.0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38"/>
        </w:trPr>
        <w:tc>
          <w:tcPr>
            <w:tcW w:type="dxa" w:w="23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87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3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66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4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</w:tr>
      <w:tr>
        <w:trPr>
          <w:trHeight w:hRule="exact" w:val="366"/>
        </w:trPr>
        <w:tc>
          <w:tcPr>
            <w:tcW w:type="dxa" w:w="2300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0" w:right="9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00"/>
            <w:gridSpan w:val="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</w:p>
        </w:tc>
        <w:tc>
          <w:tcPr>
            <w:tcW w:type="dxa" w:w="2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</w:tr>
      <w:tr>
        <w:trPr>
          <w:trHeight w:hRule="exact" w:val="406"/>
        </w:trPr>
        <w:tc>
          <w:tcPr>
            <w:tcW w:type="dxa" w:w="1818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3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4"/>
            <w:gridSpan w:val="3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12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74"/>
        </w:trPr>
        <w:tc>
          <w:tcPr>
            <w:tcW w:type="dxa" w:w="2300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764"/>
            <w:gridSpan w:val="3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0" w:right="102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</w:tc>
      </w:tr>
      <w:tr>
        <w:trPr>
          <w:trHeight w:hRule="exact" w:val="412"/>
        </w:trPr>
        <w:tc>
          <w:tcPr>
            <w:tcW w:type="dxa" w:w="1818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3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8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</w:tc>
      </w:tr>
      <w:tr>
        <w:trPr>
          <w:trHeight w:hRule="exact" w:val="368"/>
        </w:trPr>
        <w:tc>
          <w:tcPr>
            <w:tcW w:type="dxa" w:w="2300"/>
            <w:vMerge w:val="restart"/>
            <w:tcBorders>
              <w:top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5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</w:tc>
      </w:tr>
      <w:tr>
        <w:trPr>
          <w:trHeight w:hRule="exact" w:val="375"/>
        </w:trPr>
        <w:tc>
          <w:tcPr>
            <w:tcW w:type="dxa" w:w="1818"/>
            <w:vMerge/>
            <w:tcBorders>
              <w:top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380"/>
            <w:tcBorders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36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405"/>
        </w:trPr>
        <w:tc>
          <w:tcPr>
            <w:tcW w:type="dxa" w:w="2300"/>
            <w:vMerge w:val="restart"/>
            <w:tcBorders>
              <w:top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</w:tc>
      </w:tr>
      <w:tr>
        <w:trPr>
          <w:trHeight w:hRule="exact" w:val="476"/>
        </w:trPr>
        <w:tc>
          <w:tcPr>
            <w:tcW w:type="dxa" w:w="1818"/>
            <w:vMerge/>
            <w:tcBorders>
              <w:top w:sz="3.2000000000007276" w:val="single" w:color="#000000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8" w:after="0"/>
              <w:ind w:left="1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x.</w:t>
            </w:r>
          </w:p>
        </w:tc>
      </w:tr>
    </w:tbl>
    <w:p>
      <w:pPr>
        <w:autoSpaceDN w:val="0"/>
        <w:autoSpaceDE w:val="0"/>
        <w:widowControl/>
        <w:spacing w:line="548" w:lineRule="exact" w:before="420" w:after="184"/>
        <w:ind w:left="0" w:right="7776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Exercises 3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Find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5"/>
        <w:gridCol w:w="1515"/>
        <w:gridCol w:w="1515"/>
        <w:gridCol w:w="1515"/>
        <w:gridCol w:w="1515"/>
        <w:gridCol w:w="1515"/>
      </w:tblGrid>
      <w:tr>
        <w:trPr>
          <w:trHeight w:hRule="exact" w:val="604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12" w:lineRule="exact" w:before="0" w:after="0"/>
              <w:ind w:left="164" w:right="432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d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),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19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312" w:lineRule="exact" w:before="0" w:after="0"/>
              <w:ind w:left="204" w:right="432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d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(sec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),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14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" w:val="left"/>
              </w:tabs>
              <w:autoSpaceDE w:val="0"/>
              <w:widowControl/>
              <w:spacing w:line="312" w:lineRule="exact" w:before="0" w:after="0"/>
              <w:ind w:left="150" w:right="1152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d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(csc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6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4546600</wp:posOffset>
            </wp:positionV>
            <wp:extent cx="2235200" cy="2247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4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4546600</wp:posOffset>
            </wp:positionV>
            <wp:extent cx="2235200" cy="2247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4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5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580" w:val="left"/>
        </w:tabs>
        <w:autoSpaceDE w:val="0"/>
        <w:widowControl/>
        <w:spacing w:line="344" w:lineRule="exact" w:before="42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4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Sums and differences of angles</w:t>
      </w:r>
    </w:p>
    <w:p>
      <w:pPr>
        <w:autoSpaceDN w:val="0"/>
        <w:autoSpaceDE w:val="0"/>
        <w:widowControl/>
        <w:spacing w:line="252" w:lineRule="exact" w:before="30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 number of useful identities depend on the expressions for sin(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) and cos(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106" w:after="12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We shall state these expressions, then show how they can be derived.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2272"/>
        <w:gridCol w:w="2272"/>
        <w:gridCol w:w="2272"/>
        <w:gridCol w:w="2272"/>
      </w:tblGrid>
      <w:tr>
        <w:trPr>
          <w:trHeight w:hRule="exact" w:val="34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9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(9)</w:t>
            </w:r>
          </w:p>
        </w:tc>
      </w:tr>
      <w:tr>
        <w:trPr>
          <w:trHeight w:hRule="exact" w:val="34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6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(10)</w:t>
            </w:r>
          </w:p>
        </w:tc>
      </w:tr>
      <w:tr>
        <w:trPr>
          <w:trHeight w:hRule="exact" w:val="36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4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4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(11)</w:t>
            </w:r>
          </w:p>
        </w:tc>
      </w:tr>
      <w:tr>
        <w:trPr>
          <w:trHeight w:hRule="exact" w:val="36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4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81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(12)</w:t>
            </w:r>
          </w:p>
        </w:tc>
      </w:tr>
    </w:tbl>
    <w:p>
      <w:pPr>
        <w:autoSpaceDN w:val="0"/>
        <w:autoSpaceDE w:val="0"/>
        <w:widowControl/>
        <w:spacing w:line="252" w:lineRule="exact" w:before="16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The expressions for sin(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), sin(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 and cos(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) can all be derived from the</w:t>
      </w:r>
    </w:p>
    <w:p>
      <w:pPr>
        <w:autoSpaceDN w:val="0"/>
        <w:autoSpaceDE w:val="0"/>
        <w:widowControl/>
        <w:spacing w:line="252" w:lineRule="exact" w:before="3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expression for cos(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). We derive that expression first.</w:t>
      </w:r>
    </w:p>
    <w:p>
      <w:pPr>
        <w:autoSpaceDN w:val="0"/>
        <w:autoSpaceDE w:val="0"/>
        <w:widowControl/>
        <w:spacing w:line="252" w:lineRule="exact" w:before="9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Look at the two diagrams below containing the angle 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). We assume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greater</w:t>
      </w:r>
    </w:p>
    <w:p>
      <w:pPr>
        <w:autoSpaceDN w:val="0"/>
        <w:autoSpaceDE w:val="0"/>
        <w:widowControl/>
        <w:spacing w:line="238" w:lineRule="exact" w:before="50" w:after="108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than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468" w:right="1426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0" w:right="21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We draw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 standard position </w:t>
      </w:r>
      <w:r>
        <w:rPr>
          <w:rFonts w:ascii="CMR12" w:hAnsi="CMR12" w:eastAsia="CMR12"/>
          <w:b w:val="0"/>
          <w:i w:val="0"/>
          <w:color w:val="000000"/>
          <w:sz w:val="24"/>
        </w:rPr>
        <w:t>(ie from the positive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-axis), and let A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B be the points where the terminal </w:t>
      </w:r>
      <w:r>
        <w:rPr>
          <w:rFonts w:ascii="CMR12" w:hAnsi="CMR12" w:eastAsia="CMR12"/>
          <w:b w:val="0"/>
          <w:i w:val="0"/>
          <w:color w:val="000000"/>
          <w:sz w:val="24"/>
        </w:rPr>
        <w:t>sides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cut the unit circle.</w:t>
      </w:r>
    </w:p>
    <w:p>
      <w:pPr>
        <w:sectPr>
          <w:type w:val="continuous"/>
          <w:pgSz w:w="11900" w:h="16840"/>
          <w:pgMar w:top="468" w:right="1426" w:bottom="640" w:left="1384" w:header="720" w:footer="720" w:gutter="0"/>
          <w:cols w:num="2" w:equalWidth="0">
            <w:col w:w="4300" w:space="0"/>
            <w:col w:w="4790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20" w:right="432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We draw the angle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 standard </w:t>
      </w:r>
      <w:r>
        <w:rPr>
          <w:rFonts w:ascii="CMR12" w:hAnsi="CMR12" w:eastAsia="CMR12"/>
          <w:b w:val="0"/>
          <w:i w:val="0"/>
          <w:color w:val="000000"/>
          <w:sz w:val="24"/>
        </w:rPr>
        <w:t>position and let A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be the point where</w:t>
      </w:r>
    </w:p>
    <w:p>
      <w:pPr>
        <w:autoSpaceDN w:val="0"/>
        <w:autoSpaceDE w:val="0"/>
        <w:widowControl/>
        <w:spacing w:line="240" w:lineRule="exact" w:before="50" w:after="564"/>
        <w:ind w:left="22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its terminal side cuts the unit circle.</w:t>
      </w:r>
    </w:p>
    <w:p>
      <w:pPr>
        <w:sectPr>
          <w:type w:val="nextColumn"/>
          <w:pgSz w:w="11900" w:h="16840"/>
          <w:pgMar w:top="468" w:right="1426" w:bottom="640" w:left="1384" w:header="720" w:footer="720" w:gutter="0"/>
          <w:cols w:num="2" w:equalWidth="0">
            <w:col w:w="4300" w:space="0"/>
            <w:col w:w="47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4545"/>
        <w:gridCol w:w="4545"/>
      </w:tblGrid>
      <w:tr>
        <w:trPr>
          <w:trHeight w:hRule="exact" w:val="376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6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9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A'</w:t>
            </w:r>
          </w:p>
        </w:tc>
      </w:tr>
    </w:tbl>
    <w:p>
      <w:pPr>
        <w:autoSpaceDN w:val="0"/>
        <w:autoSpaceDE w:val="0"/>
        <w:widowControl/>
        <w:spacing w:line="192" w:lineRule="exact" w:before="44" w:after="0"/>
        <w:ind w:left="0" w:right="576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9"/>
        </w:rPr>
        <w:t>B</w:t>
      </w:r>
    </w:p>
    <w:p>
      <w:pPr>
        <w:autoSpaceDN w:val="0"/>
        <w:autoSpaceDE w:val="0"/>
        <w:widowControl/>
        <w:spacing w:line="192" w:lineRule="exact" w:before="118" w:after="188"/>
        <w:ind w:left="191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9"/>
        </w:rPr>
        <w:t>α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334"/>
        </w:trPr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209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α−β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10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0" w:after="0"/>
              <w:ind w:left="13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α−β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0" w:after="0"/>
              <w:ind w:left="0" w:right="3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B'</w:t>
            </w:r>
          </w:p>
        </w:tc>
      </w:tr>
      <w:tr>
        <w:trPr>
          <w:trHeight w:hRule="exact" w:val="44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76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6" w:after="0"/>
              <w:ind w:left="9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β</w:t>
            </w:r>
          </w:p>
        </w:tc>
        <w:tc>
          <w:tcPr>
            <w:tcW w:type="dxa" w:w="1818"/>
            <w:vMerge/>
            <w:tcBorders/>
          </w:tcPr>
          <w:p/>
        </w:tc>
        <w:tc>
          <w:tcPr>
            <w:tcW w:type="dxa" w:w="1818"/>
            <w:vMerge/>
            <w:tcBorders/>
          </w:tcPr>
          <w:p/>
        </w:tc>
        <w:tc>
          <w:tcPr>
            <w:tcW w:type="dxa" w:w="18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920"/>
        <w:ind w:left="0" w:right="0"/>
      </w:pPr>
    </w:p>
    <w:p>
      <w:pPr>
        <w:sectPr>
          <w:type w:val="continuous"/>
          <w:pgSz w:w="11900" w:h="16840"/>
          <w:pgMar w:top="468" w:right="1426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0" w:right="72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 is the point (cos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). </w:t>
      </w:r>
      <w:r>
        <w:rPr>
          <w:rFonts w:ascii="CMR12" w:hAnsi="CMR12" w:eastAsia="CMR12"/>
          <w:b w:val="0"/>
          <w:i w:val="0"/>
          <w:color w:val="000000"/>
          <w:sz w:val="24"/>
        </w:rPr>
        <w:t>B is the point (cos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sectPr>
          <w:type w:val="continuous"/>
          <w:pgSz w:w="11900" w:h="16840"/>
          <w:pgMar w:top="468" w:right="1426" w:bottom="640" w:left="1384" w:header="720" w:footer="720" w:gutter="0"/>
          <w:cols w:num="2" w:equalWidth="0">
            <w:col w:w="3677" w:space="0"/>
            <w:col w:w="5412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208"/>
        <w:ind w:left="842" w:right="432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is the point (cos(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)). </w:t>
      </w:r>
      <w:r>
        <w:rPr>
          <w:rFonts w:ascii="CMR12" w:hAnsi="CMR12" w:eastAsia="CMR12"/>
          <w:b w:val="0"/>
          <w:i w:val="0"/>
          <w:color w:val="000000"/>
          <w:sz w:val="24"/>
        </w:rPr>
        <w:t>B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is the point (1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0).</w:t>
      </w:r>
    </w:p>
    <w:p>
      <w:pPr>
        <w:sectPr>
          <w:type w:val="nextColumn"/>
          <w:pgSz w:w="11900" w:h="16840"/>
          <w:pgMar w:top="468" w:right="1426" w:bottom="640" w:left="1384" w:header="720" w:footer="720" w:gutter="0"/>
          <w:cols w:num="2" w:equalWidth="0">
            <w:col w:w="3677" w:space="0"/>
            <w:col w:w="5412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triangles OAB and OA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B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are congruent, since triangle OA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B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obtained by rotating </w:t>
      </w:r>
      <w:r>
        <w:rPr>
          <w:rFonts w:ascii="CMR12" w:hAnsi="CMR12" w:eastAsia="CMR12"/>
          <w:b w:val="0"/>
          <w:i w:val="0"/>
          <w:color w:val="000000"/>
          <w:sz w:val="24"/>
        </w:rPr>
        <w:t>OAB until OB lies along the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-axis. Therefore AB and A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B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are equal in length.</w:t>
      </w:r>
    </w:p>
    <w:p>
      <w:pPr>
        <w:autoSpaceDN w:val="0"/>
        <w:autoSpaceDE w:val="0"/>
        <w:widowControl/>
        <w:spacing w:line="256" w:lineRule="exact" w:before="27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Recall that the distance between two points P(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y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 and Q(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 y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 is given by the formula</w:t>
      </w:r>
    </w:p>
    <w:p>
      <w:pPr>
        <w:autoSpaceDN w:val="0"/>
        <w:autoSpaceDE w:val="0"/>
        <w:widowControl/>
        <w:spacing w:line="318" w:lineRule="exact" w:before="1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(PQ)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 (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16" w:after="64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So the distance AB is given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3030"/>
        <w:gridCol w:w="3030"/>
        <w:gridCol w:w="3030"/>
      </w:tblGrid>
      <w:tr>
        <w:trPr>
          <w:trHeight w:hRule="exact" w:val="550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0" w:right="9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(AB)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8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(sin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720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4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</w:p>
        </w:tc>
      </w:tr>
      <w:tr>
        <w:trPr>
          <w:trHeight w:hRule="exact" w:val="460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8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468" w:right="1426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4406900</wp:posOffset>
            </wp:positionV>
            <wp:extent cx="2235200" cy="2247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4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7391400</wp:posOffset>
            </wp:positionV>
            <wp:extent cx="2044700" cy="825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82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5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274" w:lineRule="exact" w:before="464" w:after="114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distance A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B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is given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3030"/>
        <w:gridCol w:w="3030"/>
        <w:gridCol w:w="3030"/>
      </w:tblGrid>
      <w:tr>
        <w:trPr>
          <w:trHeight w:hRule="exact" w:val="556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0" w:right="9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(A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8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(sin(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700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8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+ 1 +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554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2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256" w:after="158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These distances are equal 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6.0" w:type="dxa"/>
      </w:tblPr>
      <w:tblGrid>
        <w:gridCol w:w="3030"/>
        <w:gridCol w:w="3030"/>
        <w:gridCol w:w="3030"/>
      </w:tblGrid>
      <w:tr>
        <w:trPr>
          <w:trHeight w:hRule="exact" w:val="53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9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1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</w:p>
        </w:tc>
      </w:tr>
      <w:tr>
        <w:trPr>
          <w:trHeight w:hRule="exact" w:val="53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6" w:after="0"/>
              <w:ind w:left="0" w:right="9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1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β.</w:t>
            </w:r>
          </w:p>
        </w:tc>
      </w:tr>
    </w:tbl>
    <w:p>
      <w:pPr>
        <w:autoSpaceDN w:val="0"/>
        <w:autoSpaceDE w:val="0"/>
        <w:widowControl/>
        <w:spacing w:line="376" w:lineRule="exact" w:before="120" w:after="590"/>
        <w:ind w:left="0" w:right="100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From this we can derive expressions for cos(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), sin(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) and sin(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). </w:t>
      </w:r>
      <w:r>
        <w:rPr>
          <w:rFonts w:ascii="CMR12" w:hAnsi="CMR12" w:eastAsia="CMR12"/>
          <w:b w:val="0"/>
          <w:i w:val="0"/>
          <w:color w:val="000000"/>
          <w:sz w:val="24"/>
        </w:rPr>
        <w:t>In order to do this we need to know the following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3030"/>
        <w:gridCol w:w="3030"/>
        <w:gridCol w:w="3030"/>
      </w:tblGrid>
      <w:tr>
        <w:trPr>
          <w:trHeight w:hRule="exact" w:val="35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8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11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</w:tbl>
    <w:p>
      <w:pPr>
        <w:autoSpaceDN w:val="0"/>
        <w:autoSpaceDE w:val="0"/>
        <w:widowControl/>
        <w:spacing w:line="192" w:lineRule="exact" w:before="44" w:after="108"/>
        <w:ind w:left="0" w:right="974" w:firstLine="0"/>
        <w:jc w:val="right"/>
      </w:pPr>
      <w:r>
        <w:rPr>
          <w:rFonts w:ascii="Times" w:hAnsi="Times" w:eastAsia="Times"/>
          <w:b w:val="0"/>
          <w:i/>
          <w:color w:val="000000"/>
          <w:sz w:val="19"/>
        </w:rPr>
        <w:t>(x,y)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515"/>
        <w:gridCol w:w="1515"/>
        <w:gridCol w:w="1515"/>
        <w:gridCol w:w="1515"/>
        <w:gridCol w:w="1515"/>
        <w:gridCol w:w="1515"/>
      </w:tblGrid>
      <w:tr>
        <w:trPr>
          <w:trHeight w:hRule="exact" w:val="984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8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0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4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_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50" w:after="0"/>
              <w:ind w:left="3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θ</w:t>
            </w:r>
          </w:p>
        </w:tc>
      </w:tr>
      <w:tr>
        <w:trPr>
          <w:trHeight w:hRule="exact" w:val="318"/>
        </w:trPr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18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θ</w:t>
            </w:r>
          </w:p>
        </w:tc>
      </w:tr>
    </w:tbl>
    <w:p>
      <w:pPr>
        <w:autoSpaceDN w:val="0"/>
        <w:autoSpaceDE w:val="0"/>
        <w:widowControl/>
        <w:spacing w:line="192" w:lineRule="exact" w:before="778" w:after="0"/>
        <w:ind w:left="0" w:right="874" w:firstLine="0"/>
        <w:jc w:val="right"/>
      </w:pPr>
      <w:r>
        <w:rPr>
          <w:rFonts w:ascii="Times" w:hAnsi="Times" w:eastAsia="Times"/>
          <w:b w:val="0"/>
          <w:i/>
          <w:color w:val="000000"/>
          <w:sz w:val="19"/>
        </w:rPr>
        <w:t>(x,–y)</w:t>
      </w:r>
    </w:p>
    <w:p>
      <w:pPr>
        <w:autoSpaceDN w:val="0"/>
        <w:autoSpaceDE w:val="0"/>
        <w:widowControl/>
        <w:spacing w:line="240" w:lineRule="exact" w:before="684" w:after="442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272"/>
        <w:gridCol w:w="2272"/>
        <w:gridCol w:w="2272"/>
        <w:gridCol w:w="2272"/>
      </w:tblGrid>
      <w:tr>
        <w:trPr>
          <w:trHeight w:hRule="exact" w:val="76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8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74" w:after="0"/>
              <w:ind w:left="0" w:right="49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π − θ</w:t>
            </w:r>
          </w:p>
        </w:tc>
      </w:tr>
      <w:tr>
        <w:trPr>
          <w:trHeight w:hRule="exact" w:val="57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0" w:right="8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0" w:right="832" w:firstLine="0"/>
              <w:jc w:val="right"/>
            </w:pPr>
            <w:r>
              <w:rPr>
                <w:w w:val="97.65547646416557"/>
                <w:rFonts w:ascii="Symbol" w:hAnsi="Symbol" w:eastAsia="Symbol"/>
                <w:b w:val="0"/>
                <w:i w:val="0"/>
                <w:color w:val="000000"/>
                <w:sz w:val="1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92" w:lineRule="exact" w:before="22" w:after="0"/>
        <w:ind w:left="0" w:right="3386" w:firstLine="0"/>
        <w:jc w:val="right"/>
      </w:pPr>
      <w:r>
        <w:rPr>
          <w:rFonts w:ascii="Symbol" w:hAnsi="Symbol" w:eastAsia="Symbol"/>
          <w:b w:val="0"/>
          <w:i w:val="0"/>
          <w:color w:val="000000"/>
          <w:sz w:val="19"/>
        </w:rPr>
        <w:t>θ</w:t>
      </w:r>
    </w:p>
    <w:p>
      <w:pPr>
        <w:autoSpaceDN w:val="0"/>
        <w:autoSpaceDE w:val="0"/>
        <w:widowControl/>
        <w:spacing w:line="238" w:lineRule="exact" w:before="548" w:after="158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Now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6.0" w:type="dxa"/>
      </w:tblPr>
      <w:tblGrid>
        <w:gridCol w:w="3030"/>
        <w:gridCol w:w="3030"/>
        <w:gridCol w:w="3030"/>
      </w:tblGrid>
      <w:tr>
        <w:trPr>
          <w:trHeight w:hRule="exact" w:val="526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10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</w:p>
        </w:tc>
      </w:tr>
      <w:tr>
        <w:trPr>
          <w:trHeight w:hRule="exact" w:val="700"/>
        </w:trPr>
        <w:tc>
          <w:tcPr>
            <w:tcW w:type="dxa" w:w="303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2" w:after="0"/>
              <w:ind w:left="10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460"/>
        </w:trPr>
        <w:tc>
          <w:tcPr>
            <w:tcW w:type="dxa" w:w="303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8" w:after="0"/>
              <w:ind w:left="10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6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95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3186" w:val="left"/>
          <w:tab w:pos="3568" w:val="left"/>
          <w:tab w:pos="3982" w:val="left"/>
        </w:tabs>
        <w:autoSpaceDE w:val="0"/>
        <w:widowControl/>
        <w:spacing w:line="566" w:lineRule="exact" w:before="36" w:after="0"/>
        <w:ind w:left="193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sin(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cos[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>)]</w:t>
      </w:r>
    </w:p>
    <w:p>
      <w:pPr>
        <w:autoSpaceDN w:val="0"/>
        <w:tabs>
          <w:tab w:pos="3568" w:val="left"/>
          <w:tab w:pos="4074" w:val="left"/>
        </w:tabs>
        <w:autoSpaceDE w:val="0"/>
        <w:widowControl/>
        <w:spacing w:line="372" w:lineRule="exact" w:before="0" w:after="0"/>
        <w:ind w:left="31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cos[(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</w:p>
    <w:p>
      <w:pPr>
        <w:autoSpaceDN w:val="0"/>
        <w:tabs>
          <w:tab w:pos="3568" w:val="left"/>
          <w:tab w:pos="4008" w:val="left"/>
          <w:tab w:pos="5936" w:val="left"/>
        </w:tabs>
        <w:autoSpaceDE w:val="0"/>
        <w:widowControl/>
        <w:spacing w:line="370" w:lineRule="exact" w:before="0" w:after="0"/>
        <w:ind w:left="31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cos(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)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sin(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)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</w:p>
    <w:p>
      <w:pPr>
        <w:autoSpaceDN w:val="0"/>
        <w:tabs>
          <w:tab w:pos="3568" w:val="left"/>
        </w:tabs>
        <w:autoSpaceDE w:val="0"/>
        <w:widowControl/>
        <w:spacing w:line="240" w:lineRule="exact" w:before="294" w:after="0"/>
        <w:ind w:left="31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</w:p>
    <w:p>
      <w:pPr>
        <w:autoSpaceDN w:val="0"/>
        <w:tabs>
          <w:tab w:pos="3484" w:val="left"/>
          <w:tab w:pos="3866" w:val="left"/>
        </w:tabs>
        <w:autoSpaceDE w:val="0"/>
        <w:widowControl/>
        <w:spacing w:line="252" w:lineRule="exact" w:before="842" w:after="0"/>
        <w:ind w:left="222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sin(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sin(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</w:p>
    <w:p>
      <w:pPr>
        <w:autoSpaceDN w:val="0"/>
        <w:tabs>
          <w:tab w:pos="3866" w:val="left"/>
        </w:tabs>
        <w:autoSpaceDE w:val="0"/>
        <w:widowControl/>
        <w:spacing w:line="252" w:lineRule="exact" w:before="430" w:after="0"/>
        <w:ind w:left="348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 +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3866" w:val="left"/>
        </w:tabs>
        <w:autoSpaceDE w:val="0"/>
        <w:widowControl/>
        <w:spacing w:line="252" w:lineRule="exact" w:before="434" w:after="0"/>
        <w:ind w:left="348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These formulae can be used in many different ways.</w:t>
      </w:r>
    </w:p>
    <w:p>
      <w:pPr>
        <w:autoSpaceDN w:val="0"/>
        <w:autoSpaceDE w:val="0"/>
        <w:widowControl/>
        <w:spacing w:line="240" w:lineRule="exact" w:before="32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Examples</w:t>
      </w:r>
    </w:p>
    <w:p>
      <w:pPr>
        <w:autoSpaceDN w:val="0"/>
        <w:tabs>
          <w:tab w:pos="424" w:val="left"/>
        </w:tabs>
        <w:autoSpaceDE w:val="0"/>
        <w:widowControl/>
        <w:spacing w:line="252" w:lineRule="exact" w:before="12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Simplify sin(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+ sin(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3462" w:val="left"/>
          <w:tab w:pos="3844" w:val="left"/>
        </w:tabs>
        <w:autoSpaceDE w:val="0"/>
        <w:widowControl/>
        <w:spacing w:line="252" w:lineRule="exact" w:before="244" w:after="0"/>
        <w:ind w:left="101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sin(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+ sin(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</w:p>
    <w:p>
      <w:pPr>
        <w:autoSpaceDN w:val="0"/>
        <w:tabs>
          <w:tab w:pos="3844" w:val="left"/>
        </w:tabs>
        <w:autoSpaceDE w:val="0"/>
        <w:widowControl/>
        <w:spacing w:line="240" w:lineRule="exact" w:before="458" w:after="0"/>
        <w:ind w:left="346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2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b.</w:t>
      </w:r>
    </w:p>
    <w:p>
      <w:pPr>
        <w:autoSpaceDN w:val="0"/>
        <w:tabs>
          <w:tab w:pos="424" w:val="left"/>
          <w:tab w:pos="1496" w:val="left"/>
        </w:tabs>
        <w:autoSpaceDE w:val="0"/>
        <w:widowControl/>
        <w:spacing w:line="336" w:lineRule="exact" w:before="21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Prove sin(</w:t>
      </w:r>
      <w:r>
        <w:rPr>
          <w:rFonts w:ascii="CMMI8" w:hAnsi="CMMI8" w:eastAsia="CMMI8"/>
          <w:b w:val="0"/>
          <w:i/>
          <w:color w:val="000000"/>
          <w:sz w:val="16"/>
          <w:u w:val="single"/>
        </w:rPr>
        <w:t>π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>) =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using the addition formulae.</w:t>
      </w:r>
    </w:p>
    <w:p>
      <w:pPr>
        <w:autoSpaceDN w:val="0"/>
        <w:tabs>
          <w:tab w:pos="3170" w:val="left"/>
          <w:tab w:pos="4018" w:val="left"/>
          <w:tab w:pos="4400" w:val="left"/>
          <w:tab w:pos="4762" w:val="left"/>
          <w:tab w:pos="6102" w:val="left"/>
        </w:tabs>
        <w:autoSpaceDE w:val="0"/>
        <w:widowControl/>
        <w:spacing w:line="512" w:lineRule="exact" w:before="0" w:after="0"/>
        <w:ind w:left="275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sin(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</w:p>
    <w:p>
      <w:pPr>
        <w:autoSpaceDN w:val="0"/>
        <w:tabs>
          <w:tab w:pos="4400" w:val="left"/>
        </w:tabs>
        <w:autoSpaceDE w:val="0"/>
        <w:widowControl/>
        <w:spacing w:line="252" w:lineRule="exact" w:before="270" w:after="0"/>
        <w:ind w:left="40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θ.</w:t>
      </w:r>
    </w:p>
    <w:p>
      <w:pPr>
        <w:autoSpaceDN w:val="0"/>
        <w:tabs>
          <w:tab w:pos="4400" w:val="left"/>
        </w:tabs>
        <w:autoSpaceDE w:val="0"/>
        <w:widowControl/>
        <w:spacing w:line="240" w:lineRule="exact" w:before="458" w:after="0"/>
        <w:ind w:left="401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θ.</w:t>
      </w:r>
    </w:p>
    <w:p>
      <w:pPr>
        <w:autoSpaceDN w:val="0"/>
        <w:autoSpaceDE w:val="0"/>
        <w:widowControl/>
        <w:spacing w:line="238" w:lineRule="exact" w:before="522" w:after="92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0"/>
        <w:gridCol w:w="3030"/>
        <w:gridCol w:w="3030"/>
      </w:tblGrid>
      <w:tr>
        <w:trPr>
          <w:trHeight w:hRule="exact" w:val="370"/>
        </w:trPr>
        <w:tc>
          <w:tcPr>
            <w:tcW w:type="dxa" w:w="316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3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Simplify</w:t>
            </w:r>
          </w:p>
        </w:tc>
        <w:tc>
          <w:tcPr>
            <w:tcW w:type="dxa" w:w="2542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554"/>
        </w:trPr>
        <w:tc>
          <w:tcPr>
            <w:tcW w:type="dxa" w:w="3030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333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3030"/>
            <w:vMerge/>
            <w:tcBorders>
              <w:bottom w:sz="3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44" w:after="54"/>
        <w:ind w:left="0" w:right="365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4545"/>
        <w:gridCol w:w="4545"/>
      </w:tblGrid>
      <w:tr>
        <w:trPr>
          <w:trHeight w:hRule="exact" w:val="532"/>
        </w:trPr>
        <w:tc>
          <w:tcPr>
            <w:tcW w:type="dxa" w:w="342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22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259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46" w:after="22"/>
        <w:ind w:left="0" w:right="3628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3030"/>
        <w:gridCol w:w="3030"/>
        <w:gridCol w:w="3030"/>
      </w:tblGrid>
      <w:tr>
        <w:trPr>
          <w:trHeight w:hRule="exact" w:val="504"/>
        </w:trPr>
        <w:tc>
          <w:tcPr>
            <w:tcW w:type="dxa" w:w="339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22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259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9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339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  <w:tc>
          <w:tcPr>
            <w:tcW w:type="dxa" w:w="149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6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83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424" w:val="left"/>
        </w:tabs>
        <w:autoSpaceDE w:val="0"/>
        <w:widowControl/>
        <w:spacing w:line="240" w:lineRule="exact" w:before="49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Prove</w:t>
      </w:r>
    </w:p>
    <w:p>
      <w:pPr>
        <w:autoSpaceDN w:val="0"/>
        <w:autoSpaceDE w:val="0"/>
        <w:widowControl/>
        <w:spacing w:line="252" w:lineRule="exact" w:before="122" w:after="0"/>
        <w:ind w:left="42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a.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) =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</w:p>
    <w:p>
      <w:pPr>
        <w:autoSpaceDN w:val="0"/>
        <w:autoSpaceDE w:val="0"/>
        <w:widowControl/>
        <w:spacing w:line="252" w:lineRule="exact" w:before="110" w:after="0"/>
        <w:ind w:left="42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b.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</w:p>
    <w:p>
      <w:pPr>
        <w:autoSpaceDN w:val="0"/>
        <w:autoSpaceDE w:val="0"/>
        <w:widowControl/>
        <w:spacing w:line="416" w:lineRule="exact" w:before="0" w:after="0"/>
        <w:ind w:left="42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) =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</w:p>
    <w:p>
      <w:pPr>
        <w:autoSpaceDN w:val="0"/>
        <w:autoSpaceDE w:val="0"/>
        <w:widowControl/>
        <w:spacing w:line="400" w:lineRule="exact" w:before="0" w:after="0"/>
        <w:ind w:left="42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d.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2" w:lineRule="exact" w:before="18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Expressions for tan(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 and tan(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 follow in a straightforward way. Try to derive</w:t>
      </w:r>
    </w:p>
    <w:p>
      <w:pPr>
        <w:autoSpaceDN w:val="0"/>
        <w:autoSpaceDE w:val="0"/>
        <w:widowControl/>
        <w:spacing w:line="240" w:lineRule="exact" w:before="50" w:after="88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them for yourself first.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6.0" w:type="dxa"/>
      </w:tblPr>
      <w:tblGrid>
        <w:gridCol w:w="3031"/>
        <w:gridCol w:w="3031"/>
        <w:gridCol w:w="3031"/>
      </w:tblGrid>
      <w:tr>
        <w:trPr>
          <w:trHeight w:hRule="exact" w:val="340"/>
        </w:trPr>
        <w:tc>
          <w:tcPr>
            <w:tcW w:type="dxa" w:w="248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4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62"/>
        </w:trPr>
        <w:tc>
          <w:tcPr>
            <w:tcW w:type="dxa" w:w="2480"/>
            <w:vMerge w:val="restart"/>
            <w:tcBorders>
              <w:top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04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464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92"/>
        </w:trPr>
        <w:tc>
          <w:tcPr>
            <w:tcW w:type="dxa" w:w="3031"/>
            <w:vMerge/>
            <w:tcBorders>
              <w:top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04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4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</w:tr>
      <w:tr>
        <w:trPr>
          <w:trHeight w:hRule="exact" w:val="368"/>
        </w:trPr>
        <w:tc>
          <w:tcPr>
            <w:tcW w:type="dxa" w:w="2480"/>
            <w:vMerge w:val="restart"/>
            <w:tcBorders>
              <w:top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464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</w:tr>
      <w:tr>
        <w:trPr>
          <w:trHeight w:hRule="exact" w:val="432"/>
        </w:trPr>
        <w:tc>
          <w:tcPr>
            <w:tcW w:type="dxa" w:w="3031"/>
            <w:vMerge/>
            <w:tcBorders>
              <w:top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5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92" w:after="0"/>
              <w:ind w:left="2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CMR8" w:hAnsi="CMR8" w:eastAsia="CMR8"/>
                <w:b w:val="0"/>
                <w:i w:val="0"/>
                <w:strike/>
                <w:color w:val="000000"/>
                <w:sz w:val="16"/>
              </w:rPr>
              <w:t>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  <w:u w:val="single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  <w:u w:val="single"/>
              </w:rPr>
              <w:t xml:space="preserve"> sin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  <w:u w:val="single"/>
              </w:rPr>
              <w:t xml:space="preserve"> B</w:t>
            </w:r>
          </w:p>
        </w:tc>
      </w:tr>
      <w:tr>
        <w:trPr>
          <w:trHeight w:hRule="exact" w:val="174"/>
        </w:trPr>
        <w:tc>
          <w:tcPr>
            <w:tcW w:type="dxa" w:w="2480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46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4" w:after="0"/>
              <w:ind w:left="24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B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sin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sin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B</w:t>
            </w:r>
          </w:p>
        </w:tc>
      </w:tr>
      <w:tr>
        <w:trPr>
          <w:trHeight w:hRule="exact" w:val="234"/>
        </w:trPr>
        <w:tc>
          <w:tcPr>
            <w:tcW w:type="dxa" w:w="2480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2" w:after="0"/>
              <w:ind w:left="0" w:right="43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</w:p>
        </w:tc>
        <w:tc>
          <w:tcPr>
            <w:tcW w:type="dxa" w:w="504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58" w:after="0"/>
              <w:ind w:left="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031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920"/>
        </w:trPr>
        <w:tc>
          <w:tcPr>
            <w:tcW w:type="dxa" w:w="3031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3031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2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</w:tabs>
              <w:autoSpaceDE w:val="0"/>
              <w:widowControl/>
              <w:spacing w:line="316" w:lineRule="exact" w:before="0" w:after="0"/>
              <w:ind w:left="0" w:right="72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596"/>
        </w:trPr>
        <w:tc>
          <w:tcPr>
            <w:tcW w:type="dxa" w:w="3031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50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02" w:after="0"/>
              <w:ind w:left="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64"/>
        </w:trPr>
        <w:tc>
          <w:tcPr>
            <w:tcW w:type="dxa" w:w="2480"/>
            <w:vMerge w:val="restart"/>
            <w:tcBorders>
              <w:top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9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0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0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46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" w:after="0"/>
              <w:ind w:left="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88"/>
        </w:trPr>
        <w:tc>
          <w:tcPr>
            <w:tcW w:type="dxa" w:w="3031"/>
            <w:vMerge/>
            <w:tcBorders>
              <w:top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504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4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</w:tr>
      <w:tr>
        <w:trPr>
          <w:trHeight w:hRule="exact" w:val="372"/>
        </w:trPr>
        <w:tc>
          <w:tcPr>
            <w:tcW w:type="dxa" w:w="2480"/>
            <w:vMerge w:val="restart"/>
            <w:tcBorders>
              <w:top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464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</w:tr>
      <w:tr>
        <w:trPr>
          <w:trHeight w:hRule="exact" w:val="430"/>
        </w:trPr>
        <w:tc>
          <w:tcPr>
            <w:tcW w:type="dxa" w:w="3031"/>
            <w:vMerge/>
            <w:tcBorders>
              <w:top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50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90" w:after="0"/>
              <w:ind w:left="2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B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  <w:u w:val="single"/>
              </w:rPr>
              <w:t>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  <w:u w:val="single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  <w:u w:val="single"/>
              </w:rPr>
              <w:t xml:space="preserve"> sin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  <w:u w:val="single"/>
              </w:rPr>
              <w:t xml:space="preserve"> B</w:t>
            </w:r>
          </w:p>
        </w:tc>
      </w:tr>
      <w:tr>
        <w:trPr>
          <w:trHeight w:hRule="exact" w:val="174"/>
        </w:trPr>
        <w:tc>
          <w:tcPr>
            <w:tcW w:type="dxa" w:w="2480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464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4" w:after="0"/>
              <w:ind w:left="28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cos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sin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sin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B</w:t>
            </w:r>
          </w:p>
        </w:tc>
      </w:tr>
      <w:tr>
        <w:trPr>
          <w:trHeight w:hRule="exact" w:val="216"/>
        </w:trPr>
        <w:tc>
          <w:tcPr>
            <w:tcW w:type="dxa" w:w="248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58" w:after="0"/>
              <w:ind w:left="10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031"/>
            <w:vMerge/>
            <w:tcBorders>
              <w:top w:sz="3.199999999999818" w:val="single" w:color="#000000"/>
            </w:tcBorders>
          </w:tcPr>
          <w:p/>
        </w:tc>
      </w:tr>
      <w:tr>
        <w:trPr>
          <w:trHeight w:hRule="exact" w:val="710"/>
        </w:trPr>
        <w:tc>
          <w:tcPr>
            <w:tcW w:type="dxa" w:w="3031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3031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2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" w:val="left"/>
              </w:tabs>
              <w:autoSpaceDE w:val="0"/>
              <w:widowControl/>
              <w:spacing w:line="324" w:lineRule="exact" w:before="0" w:after="0"/>
              <w:ind w:left="2" w:right="72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108" w:after="38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6.0" w:type="dxa"/>
      </w:tblPr>
      <w:tblGrid>
        <w:gridCol w:w="2273"/>
        <w:gridCol w:w="2273"/>
        <w:gridCol w:w="2273"/>
        <w:gridCol w:w="2273"/>
      </w:tblGrid>
      <w:tr>
        <w:trPr>
          <w:trHeight w:hRule="exact" w:val="340"/>
        </w:trPr>
        <w:tc>
          <w:tcPr>
            <w:tcW w:type="dxa" w:w="22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  <w:tc>
          <w:tcPr>
            <w:tcW w:type="dxa" w:w="283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224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1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57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  <w:tc>
          <w:tcPr>
            <w:tcW w:type="dxa" w:w="283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97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(13)</w:t>
            </w:r>
          </w:p>
        </w:tc>
      </w:tr>
      <w:tr>
        <w:trPr>
          <w:trHeight w:hRule="exact" w:val="392"/>
        </w:trPr>
        <w:tc>
          <w:tcPr>
            <w:tcW w:type="dxa" w:w="22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36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1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57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  <w:tc>
          <w:tcPr>
            <w:tcW w:type="dxa" w:w="283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9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1)</w:t>
            </w:r>
          </w:p>
        </w:tc>
      </w:tr>
      <w:tr>
        <w:trPr>
          <w:trHeight w:hRule="exact" w:val="344"/>
        </w:trPr>
        <w:tc>
          <w:tcPr>
            <w:tcW w:type="dxa" w:w="224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1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57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  <w:tc>
          <w:tcPr>
            <w:tcW w:type="dxa" w:w="283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9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1)</w:t>
            </w:r>
          </w:p>
        </w:tc>
      </w:tr>
    </w:tbl>
    <w:p>
      <w:pPr>
        <w:autoSpaceDN w:val="0"/>
        <w:autoSpaceDE w:val="0"/>
        <w:widowControl/>
        <w:spacing w:line="238" w:lineRule="exact" w:before="282" w:after="56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1"/>
        <w:gridCol w:w="3031"/>
        <w:gridCol w:w="3031"/>
      </w:tblGrid>
      <w:tr>
        <w:trPr>
          <w:trHeight w:hRule="exact" w:val="868"/>
        </w:trPr>
        <w:tc>
          <w:tcPr>
            <w:tcW w:type="dxa" w:w="3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  <w:p>
            <w:pPr>
              <w:autoSpaceDN w:val="0"/>
              <w:autoSpaceDE w:val="0"/>
              <w:widowControl/>
              <w:spacing w:line="240" w:lineRule="exact" w:before="82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Show that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68" w:after="0"/>
              <w:ind w:left="9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840"/>
        </w:trPr>
        <w:tc>
          <w:tcPr>
            <w:tcW w:type="dxa" w:w="3031"/>
            <w:vMerge/>
            <w:tcBorders/>
          </w:tcPr>
          <w:p/>
        </w:tc>
        <w:tc>
          <w:tcPr>
            <w:tcW w:type="dxa" w:w="8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Setting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, write down values of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,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and verify the expres-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sions for tan(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and tan(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4" w:bottom="67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83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580" w:val="left"/>
        </w:tabs>
        <w:autoSpaceDE w:val="0"/>
        <w:widowControl/>
        <w:spacing w:line="344" w:lineRule="exact" w:before="42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5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Double angle formulae</w:t>
      </w:r>
    </w:p>
    <w:p>
      <w:pPr>
        <w:autoSpaceDN w:val="0"/>
        <w:autoSpaceDE w:val="0"/>
        <w:widowControl/>
        <w:spacing w:line="288" w:lineRule="exact" w:before="27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Expressions for the trigonometric functions of 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follow very easily from the preceding </w:t>
      </w:r>
      <w:r>
        <w:rPr>
          <w:rFonts w:ascii="CMR12" w:hAnsi="CMR12" w:eastAsia="CMR12"/>
          <w:b w:val="0"/>
          <w:i w:val="0"/>
          <w:color w:val="000000"/>
          <w:sz w:val="24"/>
        </w:rPr>
        <w:t>formulae.</w:t>
      </w:r>
    </w:p>
    <w:p>
      <w:pPr>
        <w:autoSpaceDN w:val="0"/>
        <w:autoSpaceDE w:val="0"/>
        <w:widowControl/>
        <w:spacing w:line="240" w:lineRule="exact" w:before="116" w:after="49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We shall summarise them and ask you to derive them as an exercise.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6.0" w:type="dxa"/>
      </w:tblPr>
      <w:tblGrid>
        <w:gridCol w:w="2272"/>
        <w:gridCol w:w="2272"/>
        <w:gridCol w:w="2272"/>
        <w:gridCol w:w="2272"/>
      </w:tblGrid>
      <w:tr>
        <w:trPr>
          <w:trHeight w:hRule="exact" w:val="504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24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(15)</w:t>
            </w:r>
          </w:p>
        </w:tc>
      </w:tr>
      <w:tr>
        <w:trPr>
          <w:trHeight w:hRule="exact" w:val="7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4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4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4" w:after="0"/>
              <w:ind w:left="0" w:right="124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(16)</w:t>
            </w:r>
          </w:p>
        </w:tc>
      </w:tr>
      <w:tr>
        <w:trPr>
          <w:trHeight w:hRule="exact" w:val="68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2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122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(17)</w:t>
            </w:r>
          </w:p>
        </w:tc>
      </w:tr>
      <w:tr>
        <w:trPr>
          <w:trHeight w:hRule="exact" w:val="68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8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8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8" w:after="0"/>
              <w:ind w:left="0" w:right="125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(18)</w:t>
            </w:r>
          </w:p>
        </w:tc>
      </w:tr>
      <w:tr>
        <w:trPr>
          <w:trHeight w:hRule="exact" w:val="459"/>
        </w:trPr>
        <w:tc>
          <w:tcPr>
            <w:tcW w:type="dxa" w:w="194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3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224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9"/>
        </w:trPr>
        <w:tc>
          <w:tcPr>
            <w:tcW w:type="dxa" w:w="1940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2240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25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(19)</w:t>
            </w:r>
          </w:p>
        </w:tc>
      </w:tr>
    </w:tbl>
    <w:p>
      <w:pPr>
        <w:autoSpaceDN w:val="0"/>
        <w:autoSpaceDE w:val="0"/>
        <w:widowControl/>
        <w:spacing w:line="356" w:lineRule="exact" w:before="0" w:after="134"/>
        <w:ind w:left="0" w:right="6336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Example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Show cos 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 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30"/>
        <w:gridCol w:w="3030"/>
        <w:gridCol w:w="3030"/>
      </w:tblGrid>
      <w:tr>
        <w:trPr>
          <w:trHeight w:hRule="exact" w:val="346"/>
        </w:trPr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0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0" w:after="0"/>
              <w:ind w:left="1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  <w:tr>
        <w:trPr>
          <w:trHeight w:hRule="exact" w:val="360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" w:after="0"/>
              <w:ind w:left="1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</w:tr>
      <w:tr>
        <w:trPr>
          <w:trHeight w:hRule="exact" w:val="340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2" w:after="0"/>
              <w:ind w:left="1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88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50" w:after="0"/>
              <w:ind w:left="1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56" w:lineRule="exact" w:before="84" w:after="30"/>
        <w:ind w:left="0" w:right="3888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Derive the rest of the expressions above. </w:t>
      </w:r>
      <w:r>
        <w:rPr>
          <w:rFonts w:ascii="CMBX12" w:hAnsi="CMBX12" w:eastAsia="CMBX12"/>
          <w:b/>
          <w:i w:val="0"/>
          <w:color w:val="000000"/>
          <w:sz w:val="24"/>
        </w:rPr>
        <w:t>Example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rHeight w:hRule="exact" w:val="646"/>
        </w:trPr>
        <w:tc>
          <w:tcPr>
            <w:tcW w:type="dxa" w:w="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Simplify</w:t>
            </w:r>
          </w:p>
        </w:tc>
        <w:tc>
          <w:tcPr>
            <w:tcW w:type="dxa" w:w="29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96" w:lineRule="exact" w:before="0" w:after="0"/>
              <w:ind w:left="70" w:right="1728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506"/>
            <w:vMerge w:val="restart"/>
            <w:tcBorders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vMerge w:val="restart"/>
            <w:tcBorders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6" w:after="0"/>
              <w:ind w:left="4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  <w:tr>
        <w:trPr>
          <w:trHeight w:hRule="exact" w:val="340"/>
        </w:trPr>
        <w:tc>
          <w:tcPr>
            <w:tcW w:type="dxa" w:w="3870"/>
            <w:gridSpan w:val="5"/>
            <w:tcBorders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2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1299"/>
            <w:vMerge/>
            <w:tcBorders>
              <w:bottom w:sz="2.4000000000005457" w:val="single" w:color="#000000"/>
            </w:tcBorders>
          </w:tcPr>
          <w:p/>
        </w:tc>
        <w:tc>
          <w:tcPr>
            <w:tcW w:type="dxa" w:w="1299"/>
            <w:vMerge/>
            <w:tcBorders>
              <w:bottom w:sz="2.4000000000005457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3870"/>
            <w:gridSpan w:val="5"/>
            <w:vMerge w:val="restart"/>
            <w:tcBorders>
              <w:top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0" w:after="0"/>
              <w:ind w:left="0" w:right="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506"/>
            <w:tcBorders>
              <w:top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20"/>
            <w:tcBorders>
              <w:top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2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74"/>
        </w:trPr>
        <w:tc>
          <w:tcPr>
            <w:tcW w:type="dxa" w:w="6495"/>
            <w:gridSpan w:val="5"/>
            <w:vMerge/>
            <w:tcBorders>
              <w:top w:sz="2.4000000000005457" w:val="single" w:color="#000000"/>
              <w:bottom w:sz="3.199999999999818" w:val="single" w:color="#000000"/>
            </w:tcBorders>
          </w:tcPr>
          <w:p/>
        </w:tc>
        <w:tc>
          <w:tcPr>
            <w:tcW w:type="dxa" w:w="50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12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  <w:tr>
        <w:trPr>
          <w:trHeight w:hRule="exact" w:val="426"/>
        </w:trPr>
        <w:tc>
          <w:tcPr>
            <w:tcW w:type="dxa" w:w="3870"/>
            <w:gridSpan w:val="5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4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Exercises 6</w:t>
            </w:r>
          </w:p>
        </w:tc>
        <w:tc>
          <w:tcPr>
            <w:tcW w:type="dxa" w:w="50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</w:tr>
      <w:tr>
        <w:trPr>
          <w:trHeight w:hRule="exact" w:val="880"/>
        </w:trPr>
        <w:tc>
          <w:tcPr>
            <w:tcW w:type="dxa" w:w="649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5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6" w:after="0"/>
              <w:ind w:left="0" w:right="10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6" w:after="0"/>
              <w:ind w:left="10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θ.</w:t>
            </w:r>
          </w:p>
        </w:tc>
      </w:tr>
      <w:tr>
        <w:trPr>
          <w:trHeight w:hRule="exact" w:val="740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2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35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Simplify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 sin(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  <w:u w:val="single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  <w:u w:val="single"/>
              </w:rPr>
              <w:t>π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).</w:t>
            </w:r>
          </w:p>
        </w:tc>
        <w:tc>
          <w:tcPr>
            <w:tcW w:type="dxa" w:w="1299"/>
            <w:vMerge/>
            <w:tcBorders/>
          </w:tcPr>
          <w:p/>
        </w:tc>
        <w:tc>
          <w:tcPr>
            <w:tcW w:type="dxa" w:w="1299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2" w:val="left"/>
              </w:tabs>
              <w:autoSpaceDE w:val="0"/>
              <w:widowControl/>
              <w:spacing w:line="164" w:lineRule="exact" w:before="312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Simplify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 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15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3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299"/>
            <w:vMerge/>
            <w:tcBorders/>
          </w:tcPr>
          <w:p/>
        </w:tc>
        <w:tc>
          <w:tcPr>
            <w:tcW w:type="dxa" w:w="1299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0" w:val="left"/>
              </w:tabs>
              <w:autoSpaceDE w:val="0"/>
              <w:widowControl/>
              <w:spacing w:line="164" w:lineRule="exact" w:before="314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Simplify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A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0" w:after="0"/>
              <w:ind w:left="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299"/>
            <w:vMerge/>
            <w:tcBorders/>
          </w:tcPr>
          <w:p/>
        </w:tc>
        <w:tc>
          <w:tcPr>
            <w:tcW w:type="dxa" w:w="12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6" w:bottom="65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83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580" w:val="left"/>
        </w:tabs>
        <w:autoSpaceDE w:val="0"/>
        <w:widowControl/>
        <w:spacing w:line="344" w:lineRule="exact" w:before="42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6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Applications of the sum, difference, and double an-</w:t>
      </w:r>
    </w:p>
    <w:p>
      <w:pPr>
        <w:autoSpaceDN w:val="0"/>
        <w:autoSpaceDE w:val="0"/>
        <w:widowControl/>
        <w:spacing w:line="346" w:lineRule="exact" w:before="94" w:after="0"/>
        <w:ind w:left="58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gle formulae</w:t>
      </w:r>
    </w:p>
    <w:p>
      <w:pPr>
        <w:autoSpaceDN w:val="0"/>
        <w:autoSpaceDE w:val="0"/>
        <w:widowControl/>
        <w:spacing w:line="238" w:lineRule="exact" w:before="4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A number of relations which are very useful in integration follow from the identities in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sections 4 and 5.</w:t>
      </w:r>
    </w:p>
    <w:p>
      <w:pPr>
        <w:autoSpaceDN w:val="0"/>
        <w:autoSpaceDE w:val="0"/>
        <w:widowControl/>
        <w:spacing w:line="268" w:lineRule="exact" w:before="166" w:after="18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From (17) cos 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 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 it follows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6.0" w:type="dxa"/>
      </w:tblPr>
      <w:tblGrid>
        <w:gridCol w:w="2273"/>
        <w:gridCol w:w="2273"/>
        <w:gridCol w:w="2273"/>
        <w:gridCol w:w="2273"/>
      </w:tblGrid>
      <w:tr>
        <w:trPr>
          <w:trHeight w:hRule="exact" w:val="68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2" w:after="0"/>
              <w:ind w:left="0" w:right="10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28" w:right="576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 + 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118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(20)</w:t>
            </w:r>
          </w:p>
        </w:tc>
      </w:tr>
    </w:tbl>
    <w:p>
      <w:pPr>
        <w:autoSpaceDN w:val="0"/>
        <w:autoSpaceDE w:val="0"/>
        <w:widowControl/>
        <w:spacing w:line="276" w:lineRule="exact" w:before="134" w:after="18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and from (15) cos 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 sin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it follows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6.0" w:type="dxa"/>
      </w:tblPr>
      <w:tblGrid>
        <w:gridCol w:w="2273"/>
        <w:gridCol w:w="2273"/>
        <w:gridCol w:w="2273"/>
        <w:gridCol w:w="2273"/>
      </w:tblGrid>
      <w:tr>
        <w:trPr>
          <w:trHeight w:hRule="exact" w:val="68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2" w:after="0"/>
              <w:ind w:left="0" w:right="9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4" w:right="576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11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(21)</w:t>
            </w:r>
          </w:p>
        </w:tc>
      </w:tr>
    </w:tbl>
    <w:p>
      <w:pPr>
        <w:autoSpaceDN w:val="0"/>
        <w:autoSpaceDE w:val="0"/>
        <w:widowControl/>
        <w:spacing w:line="240" w:lineRule="exact" w:before="282" w:after="172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These identities are very useful in integration. For example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3031"/>
        <w:gridCol w:w="3031"/>
        <w:gridCol w:w="3031"/>
      </w:tblGrid>
      <w:tr>
        <w:trPr>
          <w:trHeight w:hRule="exact" w:val="708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2" w:after="0"/>
              <w:ind w:left="0" w:right="8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θdθ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364" w:right="1296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 + 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dθ</w:t>
            </w:r>
          </w:p>
        </w:tc>
      </w:tr>
      <w:tr>
        <w:trPr>
          <w:trHeight w:hRule="exact" w:val="734"/>
        </w:trPr>
        <w:tc>
          <w:tcPr>
            <w:tcW w:type="dxa" w:w="3031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108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+ 1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</w:t>
            </w:r>
          </w:p>
        </w:tc>
      </w:tr>
    </w:tbl>
    <w:p>
      <w:pPr>
        <w:autoSpaceDN w:val="0"/>
        <w:autoSpaceDE w:val="0"/>
        <w:widowControl/>
        <w:spacing w:line="238" w:lineRule="exact" w:before="13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so you need to be expert in using them to simplify expressions.</w:t>
      </w:r>
    </w:p>
    <w:p>
      <w:pPr>
        <w:autoSpaceDN w:val="0"/>
        <w:autoSpaceDE w:val="0"/>
        <w:widowControl/>
        <w:spacing w:line="240" w:lineRule="exact" w:before="36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Example</w:t>
      </w:r>
    </w:p>
    <w:p>
      <w:pPr>
        <w:autoSpaceDN w:val="0"/>
        <w:autoSpaceDE w:val="0"/>
        <w:widowControl/>
        <w:spacing w:line="526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Show that sin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cos 4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3528" w:val="left"/>
          <w:tab w:pos="3934" w:val="left"/>
          <w:tab w:pos="5584" w:val="left"/>
        </w:tabs>
        <w:autoSpaceDE w:val="0"/>
        <w:widowControl/>
        <w:spacing w:line="466" w:lineRule="exact" w:before="0" w:after="0"/>
        <w:ind w:left="21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x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cos 2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(1 + cos 2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38" w:lineRule="exact" w:before="180" w:after="0"/>
        <w:ind w:left="0" w:right="504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3934" w:val="left"/>
        </w:tabs>
        <w:autoSpaceDE w:val="0"/>
        <w:widowControl/>
        <w:spacing w:line="238" w:lineRule="exact" w:before="0" w:after="0"/>
        <w:ind w:left="352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3934" w:val="left"/>
          <w:tab w:pos="4598" w:val="left"/>
        </w:tabs>
        <w:autoSpaceDE w:val="0"/>
        <w:widowControl/>
        <w:spacing w:line="418" w:lineRule="exact" w:before="0" w:after="0"/>
        <w:ind w:left="352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(1 + cos 4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</w:p>
    <w:p>
      <w:pPr>
        <w:autoSpaceDN w:val="0"/>
        <w:tabs>
          <w:tab w:pos="3934" w:val="left"/>
          <w:tab w:pos="4188" w:val="left"/>
          <w:tab w:pos="4646" w:val="left"/>
        </w:tabs>
        <w:autoSpaceDE w:val="0"/>
        <w:widowControl/>
        <w:spacing w:line="418" w:lineRule="exact" w:before="0" w:after="0"/>
        <w:ind w:left="352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(1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cos 4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40" w:lineRule="exact" w:before="180" w:after="0"/>
        <w:ind w:left="0" w:right="504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3934" w:val="left"/>
        </w:tabs>
        <w:autoSpaceDE w:val="0"/>
        <w:widowControl/>
        <w:spacing w:line="240" w:lineRule="exact" w:before="0" w:after="0"/>
        <w:ind w:left="352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R12" w:hAnsi="CMR12" w:eastAsia="CMR12"/>
          <w:b w:val="0"/>
          <w:i w:val="0"/>
          <w:color w:val="000000"/>
          <w:sz w:val="24"/>
        </w:rPr>
        <w:t>8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cos 4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512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7</w:t>
      </w:r>
    </w:p>
    <w:p>
      <w:pPr>
        <w:autoSpaceDN w:val="0"/>
        <w:autoSpaceDE w:val="0"/>
        <w:widowControl/>
        <w:spacing w:line="238" w:lineRule="exact" w:before="1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Simplify</w:t>
      </w:r>
    </w:p>
    <w:p>
      <w:pPr>
        <w:autoSpaceDN w:val="0"/>
        <w:tabs>
          <w:tab w:pos="424" w:val="left"/>
        </w:tabs>
        <w:autoSpaceDE w:val="0"/>
        <w:widowControl/>
        <w:spacing w:line="266" w:lineRule="exact" w:before="142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</w:p>
    <w:p>
      <w:pPr>
        <w:autoSpaceDN w:val="0"/>
        <w:tabs>
          <w:tab w:pos="424" w:val="left"/>
        </w:tabs>
        <w:autoSpaceDE w:val="0"/>
        <w:widowControl/>
        <w:spacing w:line="274" w:lineRule="exact" w:before="19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468" w:right="1424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83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13</w:t>
      </w:r>
    </w:p>
    <w:p>
      <w:pPr>
        <w:autoSpaceDN w:val="0"/>
        <w:autoSpaceDE w:val="0"/>
        <w:widowControl/>
        <w:spacing w:line="620" w:lineRule="exact" w:before="118" w:after="0"/>
        <w:ind w:left="0" w:right="216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We showed earlier that sin(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+ sin(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 = 2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so </w:t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(sin(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+ sin(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)).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Obtain similar expressions for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, and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by using the expressions for </w:t>
      </w:r>
      <w:r>
        <w:rPr>
          <w:rFonts w:ascii="CMR12" w:hAnsi="CMR12" w:eastAsia="CMR12"/>
          <w:b w:val="0"/>
          <w:i w:val="0"/>
          <w:color w:val="000000"/>
          <w:sz w:val="24"/>
        </w:rPr>
        <w:t>cos(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and cos(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). These relationships are also useful in integration.</w:t>
      </w:r>
    </w:p>
    <w:p>
      <w:pPr>
        <w:autoSpaceDN w:val="0"/>
        <w:autoSpaceDE w:val="0"/>
        <w:widowControl/>
        <w:spacing w:line="238" w:lineRule="exact" w:before="282" w:after="58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2272"/>
        <w:gridCol w:w="2272"/>
        <w:gridCol w:w="2272"/>
        <w:gridCol w:w="2272"/>
      </w:tblGrid>
      <w:tr>
        <w:trPr>
          <w:trHeight w:hRule="exact" w:val="69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10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30" w:right="432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4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(22)</w:t>
            </w:r>
          </w:p>
        </w:tc>
      </w:tr>
      <w:tr>
        <w:trPr>
          <w:trHeight w:hRule="exact" w:val="76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0" w:after="0"/>
              <w:ind w:left="0" w:right="10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2" w:after="0"/>
              <w:ind w:left="130" w:right="432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0" w:after="0"/>
              <w:ind w:left="0" w:right="79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(23)</w:t>
            </w:r>
          </w:p>
        </w:tc>
      </w:tr>
      <w:tr>
        <w:trPr>
          <w:trHeight w:hRule="exact" w:val="74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0" w:right="10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" w:after="0"/>
              <w:ind w:left="130" w:right="288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3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(24)</w:t>
            </w:r>
          </w:p>
        </w:tc>
      </w:tr>
      <w:tr>
        <w:trPr>
          <w:trHeight w:hRule="exact" w:val="72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0" w:after="0"/>
              <w:ind w:left="0" w:right="10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30" w:right="288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0" w:after="0"/>
              <w:ind w:left="40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(25)</w:t>
            </w:r>
          </w:p>
        </w:tc>
      </w:tr>
    </w:tbl>
    <w:p>
      <w:pPr>
        <w:autoSpaceDN w:val="0"/>
        <w:autoSpaceDE w:val="0"/>
        <w:widowControl/>
        <w:spacing w:line="240" w:lineRule="exact" w:before="84" w:after="11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5"/>
        <w:gridCol w:w="1515"/>
        <w:gridCol w:w="1515"/>
        <w:gridCol w:w="1515"/>
        <w:gridCol w:w="1515"/>
        <w:gridCol w:w="1515"/>
      </w:tblGrid>
      <w:tr>
        <w:trPr>
          <w:trHeight w:hRule="exact" w:val="812"/>
        </w:trPr>
        <w:tc>
          <w:tcPr>
            <w:tcW w:type="dxa" w:w="636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Find</w:t>
            </w:r>
          </w:p>
        </w:tc>
        <w:tc>
          <w:tcPr>
            <w:tcW w:type="dxa" w:w="174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5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36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44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50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36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380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3500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4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(sin 8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 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</w:p>
        </w:tc>
      </w:tr>
      <w:tr>
        <w:trPr>
          <w:trHeight w:hRule="exact" w:val="718"/>
        </w:trPr>
        <w:tc>
          <w:tcPr>
            <w:tcW w:type="dxa" w:w="1515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1515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1515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10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8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</w:t>
            </w:r>
          </w:p>
        </w:tc>
      </w:tr>
    </w:tbl>
    <w:p>
      <w:pPr>
        <w:autoSpaceDN w:val="0"/>
        <w:autoSpaceDE w:val="0"/>
        <w:widowControl/>
        <w:spacing w:line="238" w:lineRule="exact" w:before="8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8</w:t>
      </w:r>
    </w:p>
    <w:p>
      <w:pPr>
        <w:autoSpaceDN w:val="0"/>
        <w:autoSpaceDE w:val="0"/>
        <w:widowControl/>
        <w:spacing w:line="238" w:lineRule="exact" w:before="112" w:after="5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Express as sums or differences the following products: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2"/>
        <w:gridCol w:w="2272"/>
        <w:gridCol w:w="2272"/>
        <w:gridCol w:w="2272"/>
      </w:tblGrid>
      <w:tr>
        <w:trPr>
          <w:trHeight w:hRule="exact" w:val="2654"/>
        </w:trPr>
        <w:tc>
          <w:tcPr>
            <w:tcW w:type="dxa" w:w="3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08" w:firstLine="0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1. 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2. 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3. 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4.</w:t>
            </w:r>
          </w:p>
          <w:p>
            <w:pPr>
              <w:autoSpaceDN w:val="0"/>
              <w:autoSpaceDE w:val="0"/>
              <w:widowControl/>
              <w:spacing w:line="344" w:lineRule="exact" w:before="526" w:after="0"/>
              <w:ind w:left="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7</w:t>
            </w:r>
          </w:p>
          <w:p>
            <w:pPr>
              <w:autoSpaceDN w:val="0"/>
              <w:autoSpaceDE w:val="0"/>
              <w:widowControl/>
              <w:spacing w:line="240" w:lineRule="exact" w:before="404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  <w:p>
            <w:pPr>
              <w:autoSpaceDN w:val="0"/>
              <w:autoSpaceDE w:val="0"/>
              <w:widowControl/>
              <w:spacing w:line="240" w:lineRule="exact" w:before="486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  <w:p>
            <w:pPr>
              <w:autoSpaceDN w:val="0"/>
              <w:autoSpaceDE w:val="0"/>
              <w:widowControl/>
              <w:spacing w:line="240" w:lineRule="exact" w:before="43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4.</w:t>
            </w:r>
          </w:p>
          <w:p>
            <w:pPr>
              <w:autoSpaceDN w:val="0"/>
              <w:autoSpaceDE w:val="0"/>
              <w:widowControl/>
              <w:spacing w:line="238" w:lineRule="exact" w:before="33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5.</w:t>
            </w:r>
          </w:p>
        </w:tc>
        <w:tc>
          <w:tcPr>
            <w:tcW w:type="dxa" w:w="6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5328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 7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 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x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8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x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 5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x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 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344" w:lineRule="exact" w:before="526" w:after="0"/>
              <w:ind w:left="26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Self assessment</w:t>
            </w:r>
          </w:p>
        </w:tc>
      </w:tr>
      <w:tr>
        <w:trPr>
          <w:trHeight w:hRule="exact" w:val="720"/>
        </w:trPr>
        <w:tc>
          <w:tcPr>
            <w:tcW w:type="dxa" w:w="227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Simplify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328" w:lineRule="exact" w:before="42" w:after="0"/>
              <w:ind w:left="56" w:right="4176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csc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740"/>
        </w:trPr>
        <w:tc>
          <w:tcPr>
            <w:tcW w:type="dxa" w:w="2272"/>
            <w:vMerge/>
            <w:tcBorders/>
          </w:tcPr>
          <w:p/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10" w:val="left"/>
              </w:tabs>
              <w:autoSpaceDE w:val="0"/>
              <w:widowControl/>
              <w:spacing w:line="164" w:lineRule="exact" w:before="374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Simplify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8" w:after="0"/>
              <w:ind w:left="2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1740"/>
        </w:trPr>
        <w:tc>
          <w:tcPr>
            <w:tcW w:type="dxa" w:w="2272"/>
            <w:vMerge/>
            <w:tcBorders/>
          </w:tcPr>
          <w:p/>
        </w:tc>
        <w:tc>
          <w:tcPr>
            <w:tcW w:type="dxa" w:w="6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Simplify sin(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76" w:lineRule="exact" w:before="112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Verify 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576" w:lineRule="exact" w:before="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Verify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6" w:bottom="67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3657600</wp:posOffset>
            </wp:positionV>
            <wp:extent cx="4559300" cy="2095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09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3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14</w:t>
      </w:r>
    </w:p>
    <w:p>
      <w:pPr>
        <w:autoSpaceDN w:val="0"/>
        <w:tabs>
          <w:tab w:pos="580" w:val="left"/>
        </w:tabs>
        <w:autoSpaceDE w:val="0"/>
        <w:widowControl/>
        <w:spacing w:line="344" w:lineRule="exact" w:before="420" w:after="0"/>
        <w:ind w:left="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8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Solutions to exercises</w:t>
      </w:r>
    </w:p>
    <w:p>
      <w:pPr>
        <w:autoSpaceDN w:val="0"/>
        <w:autoSpaceDE w:val="0"/>
        <w:widowControl/>
        <w:spacing w:line="238" w:lineRule="exact" w:before="412" w:after="126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Pretest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rHeight w:hRule="exact" w:val="340"/>
        </w:trPr>
        <w:tc>
          <w:tcPr>
            <w:tcW w:type="dxa" w:w="416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3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78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76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8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</w:p>
        </w:tc>
      </w:tr>
      <w:tr>
        <w:trPr>
          <w:trHeight w:hRule="exact" w:val="388"/>
        </w:trPr>
        <w:tc>
          <w:tcPr>
            <w:tcW w:type="dxa" w:w="416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62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92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56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78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116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74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76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256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540"/>
        </w:trPr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0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4" w:after="0"/>
              <w:ind w:left="2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0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4" w:after="0"/>
              <w:ind w:left="20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270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0" w:after="0"/>
              <w:ind w:left="0" w:right="2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4" w:after="0"/>
              <w:ind w:left="26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</w:p>
        </w:tc>
      </w:tr>
      <w:tr>
        <w:trPr>
          <w:trHeight w:hRule="exact" w:val="560"/>
        </w:trPr>
        <w:tc>
          <w:tcPr>
            <w:tcW w:type="dxa" w:w="4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2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2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2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74" w:after="0"/>
              <w:ind w:left="26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20"/>
        </w:trPr>
        <w:tc>
          <w:tcPr>
            <w:tcW w:type="dxa" w:w="1299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16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d.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96" w:after="0"/>
              <w:ind w:left="20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  <w:u w:val="single"/>
              </w:rPr>
              <w:t xml:space="preserve">1 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20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230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26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f.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26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246"/>
        </w:trPr>
        <w:tc>
          <w:tcPr>
            <w:tcW w:type="dxa" w:w="1299"/>
            <w:vMerge/>
            <w:tcBorders/>
          </w:tcPr>
          <w:p/>
        </w:tc>
        <w:tc>
          <w:tcPr>
            <w:tcW w:type="dxa" w:w="1299"/>
            <w:vMerge/>
            <w:tcBorders/>
          </w:tcPr>
          <w:p/>
        </w:tc>
        <w:tc>
          <w:tcPr>
            <w:tcW w:type="dxa" w:w="1299"/>
            <w:vMerge/>
            <w:tcBorders/>
          </w:tcPr>
          <w:p/>
        </w:tc>
        <w:tc>
          <w:tcPr>
            <w:tcW w:type="dxa" w:w="129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30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99"/>
            <w:vMerge/>
            <w:tcBorders/>
          </w:tcPr>
          <w:p/>
        </w:tc>
        <w:tc>
          <w:tcPr>
            <w:tcW w:type="dxa" w:w="12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9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 A graph of the function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auto" w:before="792" w:after="914"/>
        <w:ind w:left="0" w:right="4574" w:firstLine="0"/>
        <w:jc w:val="right"/>
      </w:pPr>
      <w:r>
        <w:rPr>
          <w:w w:val="98.52631217554996"/>
          <w:rFonts w:ascii="Helvetica" w:hAnsi="Helvetica" w:eastAsia="Helvetica"/>
          <w:b w:val="0"/>
          <w:i w:val="0"/>
          <w:color w:val="000000"/>
          <w:sz w:val="19"/>
        </w:rPr>
        <w:t>1.00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6.0" w:type="dxa"/>
      </w:tblPr>
      <w:tblGrid>
        <w:gridCol w:w="1515"/>
        <w:gridCol w:w="1515"/>
        <w:gridCol w:w="1515"/>
        <w:gridCol w:w="1515"/>
        <w:gridCol w:w="1515"/>
        <w:gridCol w:w="1515"/>
      </w:tblGrid>
      <w:tr>
        <w:trPr>
          <w:trHeight w:hRule="exact" w:val="30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240" w:firstLine="0"/>
              <w:jc w:val="right"/>
            </w:pPr>
            <w:r>
              <w:rPr>
                <w:w w:val="98.52631217554996"/>
                <w:rFonts w:ascii="Helvetica" w:hAnsi="Helvetica" w:eastAsia="Helvetica"/>
                <w:b w:val="0"/>
                <w:i w:val="0"/>
                <w:color w:val="000000"/>
                <w:sz w:val="19"/>
              </w:rPr>
              <w:t>-3.00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98.52631217554996"/>
                <w:rFonts w:ascii="Helvetica" w:hAnsi="Helvetica" w:eastAsia="Helvetica"/>
                <w:b w:val="0"/>
                <w:i w:val="0"/>
                <w:color w:val="000000"/>
                <w:sz w:val="19"/>
              </w:rPr>
              <w:t>-2.00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240" w:right="0" w:firstLine="0"/>
              <w:jc w:val="left"/>
            </w:pPr>
            <w:r>
              <w:rPr>
                <w:w w:val="98.52631217554996"/>
                <w:rFonts w:ascii="Helvetica" w:hAnsi="Helvetica" w:eastAsia="Helvetica"/>
                <w:b w:val="0"/>
                <w:i w:val="0"/>
                <w:color w:val="000000"/>
                <w:sz w:val="19"/>
              </w:rPr>
              <w:t>-1.00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280" w:firstLine="0"/>
              <w:jc w:val="right"/>
            </w:pPr>
            <w:r>
              <w:rPr>
                <w:w w:val="98.52631217554996"/>
                <w:rFonts w:ascii="Helvetica" w:hAnsi="Helvetica" w:eastAsia="Helvetica"/>
                <w:b w:val="0"/>
                <w:i w:val="0"/>
                <w:color w:val="000000"/>
                <w:sz w:val="19"/>
              </w:rPr>
              <w:t>1.00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98.52631217554996"/>
                <w:rFonts w:ascii="Helvetica" w:hAnsi="Helvetica" w:eastAsia="Helvetica"/>
                <w:b w:val="0"/>
                <w:i w:val="0"/>
                <w:color w:val="000000"/>
                <w:sz w:val="19"/>
              </w:rPr>
              <w:t>2.00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300" w:right="0" w:firstLine="0"/>
              <w:jc w:val="left"/>
            </w:pPr>
            <w:r>
              <w:rPr>
                <w:w w:val="98.52631217554996"/>
                <w:rFonts w:ascii="Helvetica" w:hAnsi="Helvetica" w:eastAsia="Helvetica"/>
                <w:b w:val="0"/>
                <w:i w:val="0"/>
                <w:color w:val="000000"/>
                <w:sz w:val="19"/>
              </w:rPr>
              <w:t>3.00</w:t>
            </w:r>
          </w:p>
        </w:tc>
      </w:tr>
    </w:tbl>
    <w:p>
      <w:pPr>
        <w:autoSpaceDN w:val="0"/>
        <w:autoSpaceDE w:val="0"/>
        <w:widowControl/>
        <w:spacing w:line="238" w:lineRule="auto" w:before="594" w:after="0"/>
        <w:ind w:left="0" w:right="4574" w:firstLine="0"/>
        <w:jc w:val="right"/>
      </w:pPr>
      <w:r>
        <w:rPr>
          <w:w w:val="98.52631217554996"/>
          <w:rFonts w:ascii="Helvetica" w:hAnsi="Helvetica" w:eastAsia="Helvetica"/>
          <w:b w:val="0"/>
          <w:i w:val="0"/>
          <w:color w:val="000000"/>
          <w:sz w:val="19"/>
        </w:rPr>
        <w:t>-1.00</w:t>
      </w:r>
    </w:p>
    <w:p>
      <w:pPr>
        <w:autoSpaceDN w:val="0"/>
        <w:autoSpaceDE w:val="0"/>
        <w:widowControl/>
        <w:spacing w:line="238" w:lineRule="exact" w:before="844" w:after="262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rHeight w:hRule="exact" w:val="358"/>
        </w:trPr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2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5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</w:tr>
    </w:tbl>
    <w:p>
      <w:pPr>
        <w:autoSpaceDN w:val="0"/>
        <w:autoSpaceDE w:val="0"/>
        <w:widowControl/>
        <w:spacing w:line="238" w:lineRule="exact" w:before="262" w:after="192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rHeight w:hRule="exact" w:val="360"/>
        </w:trPr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8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4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4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+ 2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</w:tr>
    </w:tbl>
    <w:p>
      <w:pPr>
        <w:autoSpaceDN w:val="0"/>
        <w:autoSpaceDE w:val="0"/>
        <w:widowControl/>
        <w:spacing w:line="240" w:lineRule="exact" w:before="192" w:after="46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5"/>
        <w:gridCol w:w="4545"/>
      </w:tblGrid>
      <w:tr>
        <w:trPr>
          <w:trHeight w:hRule="exact" w:val="2114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  <w:p>
            <w:pPr>
              <w:autoSpaceDN w:val="0"/>
              <w:autoSpaceDE w:val="0"/>
              <w:widowControl/>
              <w:spacing w:line="240" w:lineRule="exact" w:before="492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  <w:p>
            <w:pPr>
              <w:autoSpaceDN w:val="0"/>
              <w:autoSpaceDE w:val="0"/>
              <w:widowControl/>
              <w:spacing w:line="238" w:lineRule="exact" w:before="494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346" w:lineRule="exact" w:before="0" w:after="0"/>
              <w:ind w:left="132" w:right="3024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d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csc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d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sec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d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csc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csc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</w:p>
        </w:tc>
      </w:tr>
    </w:tbl>
    <w:p>
      <w:pPr>
        <w:autoSpaceDN w:val="0"/>
        <w:autoSpaceDE w:val="0"/>
        <w:widowControl/>
        <w:spacing w:line="238" w:lineRule="exact" w:before="36" w:after="18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rHeight w:hRule="exact" w:val="438"/>
        </w:trPr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2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32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6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24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24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</w:p>
        </w:tc>
      </w:tr>
      <w:tr>
        <w:trPr>
          <w:trHeight w:hRule="exact" w:val="360"/>
        </w:trPr>
        <w:tc>
          <w:tcPr>
            <w:tcW w:type="dxa" w:w="33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Exercises 5</w:t>
            </w:r>
          </w:p>
        </w:tc>
        <w:tc>
          <w:tcPr>
            <w:tcW w:type="dxa" w:w="1136"/>
            <w:vMerge/>
            <w:tcBorders/>
          </w:tcPr>
          <w:p/>
        </w:tc>
        <w:tc>
          <w:tcPr>
            <w:tcW w:type="dxa" w:w="1136"/>
            <w:vMerge/>
            <w:tcBorders/>
          </w:tcPr>
          <w:p/>
        </w:tc>
        <w:tc>
          <w:tcPr>
            <w:tcW w:type="dxa" w:w="113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29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14" w:val="left"/>
                <w:tab w:pos="1514" w:val="left"/>
              </w:tabs>
              <w:autoSpaceDE w:val="0"/>
              <w:widowControl/>
              <w:spacing w:line="208" w:lineRule="exact" w:before="32" w:after="0"/>
              <w:ind w:left="0" w:right="0" w:firstLine="0"/>
              <w:jc w:val="left"/>
            </w:pP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 and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6" w:val="left"/>
              </w:tabs>
              <w:autoSpaceDE w:val="0"/>
              <w:widowControl/>
              <w:spacing w:line="208" w:lineRule="exact" w:before="32" w:after="0"/>
              <w:ind w:left="4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6"/>
            <w:vMerge/>
            <w:tcBorders/>
          </w:tcPr>
          <w:p/>
        </w:tc>
        <w:tc>
          <w:tcPr>
            <w:tcW w:type="dxa" w:w="1136"/>
            <w:vMerge/>
            <w:tcBorders/>
          </w:tcPr>
          <w:p/>
        </w:tc>
        <w:tc>
          <w:tcPr>
            <w:tcW w:type="dxa" w:w="11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6" w:bottom="640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883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Mathematics Learning Centre, University of Sydney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15</w:t>
      </w:r>
    </w:p>
    <w:p>
      <w:pPr>
        <w:autoSpaceDN w:val="0"/>
        <w:autoSpaceDE w:val="0"/>
        <w:widowControl/>
        <w:spacing w:line="240" w:lineRule="exact" w:before="498" w:after="114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rHeight w:hRule="exact" w:val="388"/>
        </w:trPr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1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2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19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1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24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2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</w:p>
        </w:tc>
      </w:tr>
    </w:tbl>
    <w:p>
      <w:pPr>
        <w:autoSpaceDN w:val="0"/>
        <w:autoSpaceDE w:val="0"/>
        <w:widowControl/>
        <w:spacing w:line="238" w:lineRule="exact" w:before="312" w:after="16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5"/>
        <w:gridCol w:w="4545"/>
      </w:tblGrid>
      <w:tr>
        <w:trPr>
          <w:trHeight w:hRule="exact" w:val="1328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  <w:p>
            <w:pPr>
              <w:autoSpaceDN w:val="0"/>
              <w:autoSpaceDE w:val="0"/>
              <w:widowControl/>
              <w:spacing w:line="240" w:lineRule="exact" w:before="44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302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 + 4 cos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 12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  <w:p>
            <w:pPr>
              <w:autoSpaceDN w:val="0"/>
              <w:autoSpaceDE w:val="0"/>
              <w:widowControl/>
              <w:spacing w:line="326" w:lineRule="exact" w:before="36" w:after="0"/>
              <w:ind w:left="132" w:right="3168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 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 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152" w:after="16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Exercises 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5"/>
        <w:gridCol w:w="4545"/>
      </w:tblGrid>
      <w:tr>
        <w:trPr>
          <w:trHeight w:hRule="exact" w:val="2700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6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  <w:p>
            <w:pPr>
              <w:autoSpaceDN w:val="0"/>
              <w:autoSpaceDE w:val="0"/>
              <w:widowControl/>
              <w:spacing w:line="240" w:lineRule="exact" w:before="44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  <w:p>
            <w:pPr>
              <w:autoSpaceDN w:val="0"/>
              <w:autoSpaceDE w:val="0"/>
              <w:widowControl/>
              <w:spacing w:line="238" w:lineRule="exact" w:before="44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</w:t>
            </w:r>
          </w:p>
          <w:p>
            <w:pPr>
              <w:autoSpaceDN w:val="0"/>
              <w:autoSpaceDE w:val="0"/>
              <w:widowControl/>
              <w:spacing w:line="240" w:lineRule="exact" w:before="448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32" w:right="3312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(sin 10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 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 10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(sin 11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152" w:after="22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Self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8"/>
        <w:gridCol w:w="1818"/>
        <w:gridCol w:w="1818"/>
        <w:gridCol w:w="1818"/>
        <w:gridCol w:w="1818"/>
      </w:tblGrid>
      <w:tr>
        <w:trPr>
          <w:trHeight w:hRule="exact" w:val="592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5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8" w:val="left"/>
              </w:tabs>
              <w:autoSpaceDE w:val="0"/>
              <w:widowControl/>
              <w:spacing w:line="294" w:lineRule="exact" w:before="0" w:after="0"/>
              <w:ind w:left="132" w:right="3168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csc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1</w:t>
            </w:r>
          </w:p>
        </w:tc>
        <w:tc>
          <w:tcPr>
            <w:tcW w:type="dxa" w:w="2100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2"/>
        </w:trPr>
        <w:tc>
          <w:tcPr>
            <w:tcW w:type="dxa" w:w="316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Use csc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304" w:lineRule="exact" w:before="0" w:after="0"/>
              <w:ind w:left="54" w:right="864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1.</w:t>
            </w:r>
          </w:p>
        </w:tc>
        <w:tc>
          <w:tcPr>
            <w:tcW w:type="dxa" w:w="1818"/>
            <w:vMerge/>
            <w:tcBorders>
              <w:bottom w:sz="2.399999999999636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818"/>
            <w:vMerge/>
            <w:tcBorders>
              <w:bottom w:sz="2.399999999999636" w:val="single" w:color="#000000"/>
            </w:tcBorders>
          </w:tcPr>
          <w:p/>
        </w:tc>
        <w:tc>
          <w:tcPr>
            <w:tcW w:type="dxa" w:w="1936"/>
            <w:gridSpan w:val="2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3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9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sec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1818"/>
            <w:vMerge/>
            <w:tcBorders>
              <w:bottom w:sz="2.399999999999636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31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1936"/>
            <w:gridSpan w:val="2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66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1818"/>
            <w:vMerge/>
            <w:tcBorders/>
          </w:tcPr>
          <w:p/>
        </w:tc>
        <w:tc>
          <w:tcPr>
            <w:tcW w:type="dxa" w:w="2100"/>
            <w:vMerge w:val="restart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26" w:lineRule="exact" w:before="238" w:after="0"/>
              <w:ind w:left="54" w:right="1440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656"/>
        </w:trPr>
        <w:tc>
          <w:tcPr>
            <w:tcW w:type="dxa" w:w="3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0" w:after="0"/>
              <w:ind w:left="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5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Use 1 + tan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sec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, 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 sec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818"/>
            <w:vMerge/>
            <w:tcBorders>
              <w:top w:sz="2.399999999999636" w:val="single" w:color="#000000"/>
            </w:tcBorders>
          </w:tcPr>
          <w:p/>
        </w:tc>
      </w:tr>
      <w:tr>
        <w:trPr>
          <w:trHeight w:hRule="exact" w:val="624"/>
        </w:trPr>
        <w:tc>
          <w:tcPr>
            <w:tcW w:type="dxa" w:w="1818"/>
            <w:vMerge/>
            <w:tcBorders/>
          </w:tcPr>
          <w:p/>
        </w:tc>
        <w:tc>
          <w:tcPr>
            <w:tcW w:type="dxa" w:w="5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1818"/>
            <w:vMerge/>
            <w:tcBorders>
              <w:top w:sz="2.399999999999636" w:val="single" w:color="#000000"/>
            </w:tcBorders>
          </w:tcPr>
          <w:p/>
        </w:tc>
      </w:tr>
      <w:tr>
        <w:trPr>
          <w:trHeight w:hRule="exact" w:val="656"/>
        </w:trPr>
        <w:tc>
          <w:tcPr>
            <w:tcW w:type="dxa" w:w="1818"/>
            <w:vMerge/>
            <w:tcBorders/>
          </w:tcPr>
          <w:p/>
        </w:tc>
        <w:tc>
          <w:tcPr>
            <w:tcW w:type="dxa" w:w="5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1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Use sin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and cos 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0.</w:t>
            </w:r>
          </w:p>
        </w:tc>
        <w:tc>
          <w:tcPr>
            <w:tcW w:type="dxa" w:w="1818"/>
            <w:vMerge/>
            <w:tcBorders>
              <w:top w:sz="2.39999999999963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62" w:after="496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6.0" w:type="dxa"/>
      </w:tblPr>
      <w:tblGrid>
        <w:gridCol w:w="3030"/>
        <w:gridCol w:w="3030"/>
        <w:gridCol w:w="3030"/>
      </w:tblGrid>
      <w:tr>
        <w:trPr>
          <w:trHeight w:hRule="exact" w:val="386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9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1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)(cos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sin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40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8" w:after="0"/>
              <w:ind w:left="1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</w:p>
        </w:tc>
      </w:tr>
      <w:tr>
        <w:trPr>
          <w:trHeight w:hRule="exact" w:val="370"/>
        </w:trPr>
        <w:tc>
          <w:tcPr>
            <w:tcW w:type="dxa" w:w="303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1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θ.</w:t>
            </w:r>
          </w:p>
        </w:tc>
      </w:tr>
    </w:tbl>
    <w:p>
      <w:pPr>
        <w:autoSpaceDN w:val="0"/>
        <w:autoSpaceDE w:val="0"/>
        <w:widowControl/>
        <w:spacing w:line="240" w:lineRule="exact" w:before="280" w:after="84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39.9999999999995" w:type="dxa"/>
      </w:tblPr>
      <w:tblGrid>
        <w:gridCol w:w="3030"/>
        <w:gridCol w:w="3030"/>
        <w:gridCol w:w="3030"/>
      </w:tblGrid>
      <w:tr>
        <w:trPr>
          <w:trHeight w:hRule="exact" w:val="354"/>
        </w:trPr>
        <w:tc>
          <w:tcPr>
            <w:tcW w:type="dxa" w:w="254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9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37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</w:tr>
      <w:tr>
        <w:trPr>
          <w:trHeight w:hRule="exact" w:val="412"/>
        </w:trPr>
        <w:tc>
          <w:tcPr>
            <w:tcW w:type="dxa" w:w="2542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9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37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</w:p>
        </w:tc>
      </w:tr>
      <w:tr>
        <w:trPr>
          <w:trHeight w:hRule="exact" w:val="386"/>
        </w:trPr>
        <w:tc>
          <w:tcPr>
            <w:tcW w:type="dxa" w:w="3030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cot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8" w:right="1426" w:bottom="738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5918200</wp:posOffset>
            </wp:positionV>
            <wp:extent cx="2819400" cy="2044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04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8" w:lineRule="exact" w:before="0" w:after="0"/>
        <w:ind w:left="856" w:right="5760" w:firstLine="0"/>
        <w:jc w:val="left"/>
      </w:pPr>
      <w:r>
        <w:rPr>
          <w:rFonts w:ascii="ReplicaStd" w:hAnsi="ReplicaStd" w:eastAsia="ReplicaStd"/>
          <w:b w:val="0"/>
          <w:i w:val="0"/>
          <w:color w:val="231F20"/>
          <w:sz w:val="17"/>
        </w:rPr>
        <w:t xml:space="preserve">Mathematics Learning Centre </w:t>
      </w:r>
      <w:r>
        <w:br/>
      </w:r>
      <w:r>
        <w:rPr>
          <w:rFonts w:ascii="ReplicaStd" w:hAnsi="ReplicaStd" w:eastAsia="ReplicaStd"/>
          <w:b w:val="0"/>
          <w:i w:val="0"/>
          <w:color w:val="231F20"/>
          <w:sz w:val="17"/>
        </w:rPr>
        <w:t>T</w:t>
      </w:r>
      <w:r>
        <w:rPr>
          <w:rFonts w:ascii="ReplicaStd" w:hAnsi="ReplicaStd" w:eastAsia="ReplicaStd"/>
          <w:b w:val="0"/>
          <w:i w:val="0"/>
          <w:color w:val="231F20"/>
          <w:sz w:val="17"/>
        </w:rPr>
        <w:t xml:space="preserve"> +61 2 9351 4061 </w:t>
      </w:r>
      <w:r>
        <w:br/>
      </w:r>
      <w:r>
        <w:rPr>
          <w:rFonts w:ascii="ReplicaStd" w:hAnsi="ReplicaStd" w:eastAsia="ReplicaStd"/>
          <w:b w:val="0"/>
          <w:i w:val="0"/>
          <w:color w:val="231F20"/>
          <w:sz w:val="17"/>
        </w:rPr>
        <w:t>F</w:t>
      </w:r>
      <w:r>
        <w:rPr>
          <w:rFonts w:ascii="ReplicaStd" w:hAnsi="ReplicaStd" w:eastAsia="ReplicaStd"/>
          <w:b w:val="0"/>
          <w:i w:val="0"/>
          <w:color w:val="231F20"/>
          <w:sz w:val="17"/>
        </w:rPr>
        <w:t xml:space="preserve"> +61 2 9351 5797 </w:t>
      </w:r>
      <w:r>
        <w:br/>
      </w:r>
      <w:r>
        <w:rPr>
          <w:rFonts w:ascii="ReplicaStd" w:hAnsi="ReplicaStd" w:eastAsia="ReplicaStd"/>
          <w:b w:val="0"/>
          <w:i w:val="0"/>
          <w:color w:val="231F20"/>
          <w:sz w:val="17"/>
        </w:rPr>
        <w:t>E</w:t>
      </w:r>
      <w:r>
        <w:rPr>
          <w:rFonts w:ascii="ReplicaStd" w:hAnsi="ReplicaStd" w:eastAsia="ReplicaStd"/>
          <w:b w:val="0"/>
          <w:i w:val="0"/>
          <w:color w:val="231F20"/>
          <w:sz w:val="17"/>
        </w:rPr>
        <w:t xml:space="preserve"> mlc.enquiries@sydney.edu.au </w:t>
      </w:r>
      <w:r>
        <w:br/>
      </w:r>
      <w:r>
        <w:rPr>
          <w:rFonts w:ascii="ReplicaStd" w:hAnsi="ReplicaStd" w:eastAsia="ReplicaStd"/>
          <w:b w:val="0"/>
          <w:i w:val="0"/>
          <w:color w:val="231F20"/>
          <w:sz w:val="17"/>
        </w:rPr>
        <w:t xml:space="preserve">sydney.edu.au/mlc </w:t>
      </w:r>
    </w:p>
    <w:p>
      <w:pPr>
        <w:autoSpaceDN w:val="0"/>
        <w:autoSpaceDE w:val="0"/>
        <w:widowControl/>
        <w:spacing w:line="320" w:lineRule="exact" w:before="7286" w:after="0"/>
        <w:ind w:left="970" w:right="5040" w:firstLine="0"/>
        <w:jc w:val="left"/>
      </w:pPr>
      <w:r>
        <w:rPr>
          <w:rFonts w:ascii="ReplicaStd" w:hAnsi="ReplicaStd" w:eastAsia="ReplicaStd"/>
          <w:b w:val="0"/>
          <w:i w:val="0"/>
          <w:color w:val="FFFFFF"/>
          <w:sz w:val="32"/>
        </w:rPr>
        <w:t xml:space="preserve">Mathematics </w:t>
      </w:r>
      <w:r>
        <w:br/>
      </w:r>
      <w:r>
        <w:rPr>
          <w:rFonts w:ascii="ReplicaStd" w:hAnsi="ReplicaStd" w:eastAsia="ReplicaStd"/>
          <w:b w:val="0"/>
          <w:i w:val="0"/>
          <w:color w:val="FFFFFF"/>
          <w:sz w:val="32"/>
        </w:rPr>
        <w:t>Learning Centre</w:t>
      </w:r>
    </w:p>
    <w:p>
      <w:pPr>
        <w:autoSpaceDN w:val="0"/>
        <w:autoSpaceDE w:val="0"/>
        <w:widowControl/>
        <w:spacing w:line="158" w:lineRule="exact" w:before="4440" w:after="0"/>
        <w:ind w:left="868" w:right="0" w:firstLine="0"/>
        <w:jc w:val="left"/>
      </w:pPr>
      <w:r>
        <w:rPr>
          <w:rFonts w:ascii="ReplicaStd" w:hAnsi="ReplicaStd" w:eastAsia="ReplicaStd"/>
          <w:b w:val="0"/>
          <w:i w:val="0"/>
          <w:color w:val="231F20"/>
          <w:sz w:val="14"/>
        </w:rPr>
        <w:t xml:space="preserve">Produced by UPS, the University of Sydney, January 2010. </w:t>
      </w:r>
    </w:p>
    <w:p>
      <w:pPr>
        <w:autoSpaceDN w:val="0"/>
        <w:autoSpaceDE w:val="0"/>
        <w:widowControl/>
        <w:spacing w:line="160" w:lineRule="exact" w:before="0" w:after="0"/>
        <w:ind w:left="862" w:right="3888" w:hanging="10"/>
        <w:jc w:val="left"/>
      </w:pPr>
      <w:r>
        <w:rPr>
          <w:rFonts w:ascii="ReplicaStd" w:hAnsi="ReplicaStd" w:eastAsia="ReplicaStd"/>
          <w:b w:val="0"/>
          <w:i w:val="0"/>
          <w:color w:val="231F20"/>
          <w:sz w:val="14"/>
        </w:rPr>
        <w:t xml:space="preserve">The University reserves the right to make alterations to any information </w:t>
      </w:r>
      <w:r>
        <w:br/>
      </w:r>
      <w:r>
        <w:rPr>
          <w:rFonts w:ascii="ReplicaStd" w:hAnsi="ReplicaStd" w:eastAsia="ReplicaStd"/>
          <w:b w:val="0"/>
          <w:i w:val="0"/>
          <w:color w:val="231F20"/>
          <w:sz w:val="14"/>
        </w:rPr>
        <w:t xml:space="preserve">contained within this publication without notice. </w:t>
      </w:r>
    </w:p>
    <w:p>
      <w:pPr>
        <w:autoSpaceDN w:val="0"/>
        <w:autoSpaceDE w:val="0"/>
        <w:widowControl/>
        <w:spacing w:line="136" w:lineRule="exact" w:before="458" w:after="0"/>
        <w:ind w:left="856" w:right="7056" w:firstLine="8"/>
        <w:jc w:val="left"/>
      </w:pPr>
      <w:r>
        <w:rPr>
          <w:w w:val="103.63636016845703"/>
          <w:rFonts w:ascii="ReplicaStd" w:hAnsi="ReplicaStd" w:eastAsia="ReplicaStd"/>
          <w:b w:val="0"/>
          <w:i w:val="0"/>
          <w:color w:val="231F20"/>
          <w:sz w:val="11"/>
        </w:rPr>
        <w:t xml:space="preserve">ABN 15 211 513 464 </w:t>
      </w:r>
      <w:r>
        <w:br/>
      </w:r>
      <w:r>
        <w:rPr>
          <w:w w:val="103.63636016845703"/>
          <w:rFonts w:ascii="ReplicaStd" w:hAnsi="ReplicaStd" w:eastAsia="ReplicaStd"/>
          <w:b w:val="0"/>
          <w:i w:val="0"/>
          <w:color w:val="231F20"/>
          <w:sz w:val="11"/>
        </w:rPr>
        <w:t>CRICOS 00026A</w:t>
      </w:r>
    </w:p>
    <w:sectPr w:rsidR="00FC693F" w:rsidRPr="0006063C" w:rsidSect="00034616">
      <w:pgSz w:w="11906" w:h="16838"/>
      <w:pgMar w:top="558" w:right="1440" w:bottom="55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